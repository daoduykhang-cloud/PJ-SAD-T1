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DC331" w14:textId="298E7BCA" w:rsidR="00B52938" w:rsidRDefault="000B25C6">
      <w:pPr>
        <w:keepNext/>
        <w:spacing w:before="240" w:after="120"/>
        <w:jc w:val="center"/>
      </w:pPr>
      <w:r>
        <w:rPr>
          <w:b/>
          <w:sz w:val="32"/>
        </w:rPr>
        <w:t xml:space="preserve">ĐẶC TẢ CHI TIẾT </w:t>
      </w:r>
      <w:r w:rsidR="000D5203">
        <w:rPr>
          <w:b/>
          <w:sz w:val="32"/>
        </w:rPr>
        <w:t>USE CASE</w:t>
      </w:r>
    </w:p>
    <w:p w14:paraId="3D6ADA12" w14:textId="710AC2E1" w:rsidR="00B52938" w:rsidRDefault="000B25C6">
      <w:pPr>
        <w:keepNext/>
        <w:spacing w:before="320" w:after="120"/>
      </w:pPr>
      <w:r>
        <w:rPr>
          <w:b/>
          <w:sz w:val="32"/>
        </w:rPr>
        <w:t>1.</w:t>
      </w:r>
      <w:r w:rsidR="000D5203">
        <w:rPr>
          <w:b/>
          <w:sz w:val="32"/>
        </w:rPr>
        <w:t>Danh sách actors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3FD79F68" w14:textId="77777777">
        <w:trPr>
          <w:jc w:val="center"/>
        </w:trPr>
        <w:tc>
          <w:tcPr>
            <w:tcW w:w="3168" w:type="dxa"/>
            <w:tcMar>
              <w:top w:w="120" w:type="dxa"/>
              <w:left w:w="150" w:type="dxa"/>
              <w:bottom w:w="120" w:type="dxa"/>
              <w:right w:w="150" w:type="dxa"/>
            </w:tcMar>
          </w:tcPr>
          <w:p w14:paraId="473CB696" w14:textId="0B1A8964" w:rsidR="00B52938" w:rsidRDefault="000B25C6" w:rsidP="0034026D">
            <w:pPr>
              <w:jc w:val="center"/>
            </w:pPr>
            <w:r>
              <w:rPr>
                <w:b/>
              </w:rPr>
              <w:t>Actor</w:t>
            </w:r>
            <w:r w:rsidR="0034026D">
              <w:rPr>
                <w:b/>
              </w:rPr>
              <w:t>s</w:t>
            </w:r>
          </w:p>
        </w:tc>
        <w:tc>
          <w:tcPr>
            <w:tcW w:w="6912" w:type="dxa"/>
            <w:tcMar>
              <w:top w:w="120" w:type="dxa"/>
              <w:left w:w="150" w:type="dxa"/>
              <w:bottom w:w="120" w:type="dxa"/>
              <w:right w:w="150" w:type="dxa"/>
            </w:tcMar>
          </w:tcPr>
          <w:p w14:paraId="7F356E5B" w14:textId="77777777" w:rsidR="00B52938" w:rsidRDefault="000B25C6" w:rsidP="0034026D">
            <w:pPr>
              <w:jc w:val="center"/>
            </w:pPr>
            <w:r>
              <w:rPr>
                <w:b/>
              </w:rPr>
              <w:t>Vai trò và Mô tả</w:t>
            </w:r>
          </w:p>
        </w:tc>
      </w:tr>
      <w:tr w:rsidR="00B52938" w14:paraId="7810AC6C" w14:textId="77777777">
        <w:trPr>
          <w:jc w:val="center"/>
        </w:trPr>
        <w:tc>
          <w:tcPr>
            <w:tcW w:w="3168" w:type="dxa"/>
            <w:tcMar>
              <w:top w:w="120" w:type="dxa"/>
              <w:left w:w="150" w:type="dxa"/>
              <w:bottom w:w="120" w:type="dxa"/>
              <w:right w:w="150" w:type="dxa"/>
            </w:tcMar>
          </w:tcPr>
          <w:p w14:paraId="4E0B267B" w14:textId="77777777" w:rsidR="00B52938" w:rsidRDefault="000B25C6">
            <w:r>
              <w:rPr>
                <w:b/>
              </w:rPr>
              <w:t>Khách hàng (Customer)</w:t>
            </w:r>
          </w:p>
        </w:tc>
        <w:tc>
          <w:tcPr>
            <w:tcW w:w="6912" w:type="dxa"/>
            <w:tcMar>
              <w:top w:w="120" w:type="dxa"/>
              <w:left w:w="150" w:type="dxa"/>
              <w:bottom w:w="120" w:type="dxa"/>
              <w:right w:w="150" w:type="dxa"/>
            </w:tcMar>
          </w:tcPr>
          <w:p w14:paraId="1CD02463" w14:textId="77777777" w:rsidR="00B52938" w:rsidRDefault="000B25C6">
            <w:r>
              <w:t>Người dùng cuối cá nhân hoặc nhóm truy cập ứng dụng/website để tìm kiếm, lọc nhà hàng theo nhu cầu, xem menu/khuyến mãi, thực hiện đặt bàn và đánh giá trải nghiệm.</w:t>
            </w:r>
          </w:p>
        </w:tc>
      </w:tr>
      <w:tr w:rsidR="00B52938" w14:paraId="4D47FF1A" w14:textId="77777777">
        <w:trPr>
          <w:jc w:val="center"/>
        </w:trPr>
        <w:tc>
          <w:tcPr>
            <w:tcW w:w="3168" w:type="dxa"/>
            <w:tcMar>
              <w:top w:w="120" w:type="dxa"/>
              <w:left w:w="150" w:type="dxa"/>
              <w:bottom w:w="120" w:type="dxa"/>
              <w:right w:w="150" w:type="dxa"/>
            </w:tcMar>
          </w:tcPr>
          <w:p w14:paraId="32B3AFDC" w14:textId="77777777" w:rsidR="00B52938" w:rsidRDefault="000B25C6">
            <w:r>
              <w:rPr>
                <w:b/>
              </w:rPr>
              <w:t>Nhà hàng đối tác (Restaurant Partner)</w:t>
            </w:r>
          </w:p>
        </w:tc>
        <w:tc>
          <w:tcPr>
            <w:tcW w:w="6912" w:type="dxa"/>
            <w:tcMar>
              <w:top w:w="120" w:type="dxa"/>
              <w:left w:w="150" w:type="dxa"/>
              <w:bottom w:w="120" w:type="dxa"/>
              <w:right w:w="150" w:type="dxa"/>
            </w:tcMar>
          </w:tcPr>
          <w:p w14:paraId="326E51E1" w14:textId="77777777" w:rsidR="00B52938" w:rsidRDefault="000B25C6">
            <w:r>
              <w:t>Đại diện nhà hàng Quản lý/Lễ tân sử dụng phân hệ riêng của nhà hàng trên nền tảng để cập nhật thông tin, sơ đồ bàn, thực đơn, duyệt/từ chối lịch đặt bàn từ khách và theo dõi đối soát doanh thu.</w:t>
            </w:r>
          </w:p>
        </w:tc>
      </w:tr>
      <w:tr w:rsidR="00B52938" w14:paraId="728B05E8" w14:textId="77777777">
        <w:trPr>
          <w:jc w:val="center"/>
        </w:trPr>
        <w:tc>
          <w:tcPr>
            <w:tcW w:w="3168" w:type="dxa"/>
            <w:tcMar>
              <w:top w:w="120" w:type="dxa"/>
              <w:left w:w="150" w:type="dxa"/>
              <w:bottom w:w="120" w:type="dxa"/>
              <w:right w:w="150" w:type="dxa"/>
            </w:tcMar>
          </w:tcPr>
          <w:p w14:paraId="5E126488" w14:textId="77777777" w:rsidR="00B52938" w:rsidRDefault="000B25C6">
            <w:r>
              <w:rPr>
                <w:b/>
              </w:rPr>
              <w:t>Quản trị viên hệ thống (System Administrator)</w:t>
            </w:r>
          </w:p>
        </w:tc>
        <w:tc>
          <w:tcPr>
            <w:tcW w:w="6912" w:type="dxa"/>
            <w:tcMar>
              <w:top w:w="120" w:type="dxa"/>
              <w:left w:w="150" w:type="dxa"/>
              <w:bottom w:w="120" w:type="dxa"/>
              <w:right w:w="150" w:type="dxa"/>
            </w:tcMar>
          </w:tcPr>
          <w:p w14:paraId="02A79851" w14:textId="77777777" w:rsidR="00B52938" w:rsidRDefault="000B25C6">
            <w:r>
              <w:t>Đội ngũ vận hành của bên thứ ba, chịu trách nhiệm quản lý tài khoản người dùng và nhà hàng, kiểm duyệt nội dung, quản lý danh mục ẩm thực, giải quyết tranh chấp/khiếu nại và quản lý doanh thu hoa hồng.</w:t>
            </w:r>
          </w:p>
        </w:tc>
      </w:tr>
      <w:tr w:rsidR="00B52938" w14:paraId="4A9DBDF2" w14:textId="77777777">
        <w:trPr>
          <w:jc w:val="center"/>
        </w:trPr>
        <w:tc>
          <w:tcPr>
            <w:tcW w:w="3168" w:type="dxa"/>
            <w:tcMar>
              <w:top w:w="120" w:type="dxa"/>
              <w:left w:w="150" w:type="dxa"/>
              <w:bottom w:w="120" w:type="dxa"/>
              <w:right w:w="150" w:type="dxa"/>
            </w:tcMar>
          </w:tcPr>
          <w:p w14:paraId="5A6E951C" w14:textId="77777777" w:rsidR="00B52938" w:rsidRDefault="000B25C6">
            <w:r>
              <w:rPr>
                <w:b/>
              </w:rPr>
              <w:t>Hệ thống thanh toán trực tuyến (Payment Gateway)</w:t>
            </w:r>
          </w:p>
        </w:tc>
        <w:tc>
          <w:tcPr>
            <w:tcW w:w="6912" w:type="dxa"/>
            <w:tcMar>
              <w:top w:w="120" w:type="dxa"/>
              <w:left w:w="150" w:type="dxa"/>
              <w:bottom w:w="120" w:type="dxa"/>
              <w:right w:w="150" w:type="dxa"/>
            </w:tcMar>
          </w:tcPr>
          <w:p w14:paraId="5F5B3F71" w14:textId="77777777" w:rsidR="00B52938" w:rsidRDefault="000B25C6">
            <w:r>
              <w:t>Các cổng thanh toán trung gian như MoMo, VNPay, ZaloPay, thẻ ngân hàng tích hợp vào hệ thống để xử lý các giao dịch đặt cọc giữ chỗ hoặc thanh toán các gói dịch vụ quảng cáo của nhà hàng.</w:t>
            </w:r>
          </w:p>
        </w:tc>
      </w:tr>
    </w:tbl>
    <w:p w14:paraId="208CDC56" w14:textId="77777777" w:rsidR="00B52938" w:rsidRDefault="00B52938"/>
    <w:p w14:paraId="56ED868A" w14:textId="782BB94B" w:rsidR="00B52938" w:rsidRDefault="000B25C6">
      <w:pPr>
        <w:keepNext/>
        <w:spacing w:before="320" w:after="120"/>
      </w:pPr>
      <w:r>
        <w:rPr>
          <w:b/>
          <w:sz w:val="32"/>
        </w:rPr>
        <w:t>2.</w:t>
      </w:r>
      <w:r w:rsidR="000D5203">
        <w:rPr>
          <w:b/>
          <w:sz w:val="32"/>
        </w:rPr>
        <w:t>Đặc tả chi tiết use case</w:t>
      </w:r>
    </w:p>
    <w:p w14:paraId="714F37EB" w14:textId="40705DD8" w:rsidR="00B52938" w:rsidRDefault="000B25C6">
      <w:pPr>
        <w:keepNext/>
        <w:spacing w:before="240" w:after="120"/>
      </w:pPr>
      <w:r>
        <w:rPr>
          <w:b/>
          <w:sz w:val="32"/>
        </w:rPr>
        <w:t>2.</w:t>
      </w:r>
      <w:proofErr w:type="gramStart"/>
      <w:r>
        <w:rPr>
          <w:b/>
          <w:sz w:val="32"/>
        </w:rPr>
        <w:t>1.Phân</w:t>
      </w:r>
      <w:proofErr w:type="gramEnd"/>
      <w:r>
        <w:rPr>
          <w:b/>
          <w:sz w:val="32"/>
        </w:rPr>
        <w:t xml:space="preserve"> hệ Khách hàng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6CDEF6BC" w14:textId="77777777">
        <w:trPr>
          <w:jc w:val="center"/>
        </w:trPr>
        <w:tc>
          <w:tcPr>
            <w:tcW w:w="3168" w:type="dxa"/>
            <w:tcMar>
              <w:top w:w="120" w:type="dxa"/>
              <w:left w:w="150" w:type="dxa"/>
              <w:bottom w:w="120" w:type="dxa"/>
              <w:right w:w="150" w:type="dxa"/>
            </w:tcMar>
          </w:tcPr>
          <w:p w14:paraId="07211FC5" w14:textId="77777777" w:rsidR="00B52938" w:rsidRDefault="000B25C6">
            <w:pPr>
              <w:spacing w:after="60"/>
            </w:pPr>
            <w:r>
              <w:rPr>
                <w:b/>
              </w:rPr>
              <w:t>Use Case Name</w:t>
            </w:r>
          </w:p>
        </w:tc>
        <w:tc>
          <w:tcPr>
            <w:tcW w:w="6912" w:type="dxa"/>
            <w:tcMar>
              <w:top w:w="120" w:type="dxa"/>
              <w:left w:w="150" w:type="dxa"/>
              <w:bottom w:w="120" w:type="dxa"/>
              <w:right w:w="150" w:type="dxa"/>
            </w:tcMar>
          </w:tcPr>
          <w:p w14:paraId="1CCC838A" w14:textId="77777777" w:rsidR="00B52938" w:rsidRDefault="000B25C6">
            <w:pPr>
              <w:spacing w:after="60"/>
            </w:pPr>
            <w:r>
              <w:rPr>
                <w:b/>
              </w:rPr>
              <w:t>FR-C01: Quản lý tài khoản cá nhân</w:t>
            </w:r>
          </w:p>
        </w:tc>
      </w:tr>
      <w:tr w:rsidR="00B52938" w14:paraId="0EE50174" w14:textId="77777777">
        <w:trPr>
          <w:jc w:val="center"/>
        </w:trPr>
        <w:tc>
          <w:tcPr>
            <w:tcW w:w="3168" w:type="dxa"/>
            <w:tcMar>
              <w:top w:w="120" w:type="dxa"/>
              <w:left w:w="150" w:type="dxa"/>
              <w:bottom w:w="120" w:type="dxa"/>
              <w:right w:w="150" w:type="dxa"/>
            </w:tcMar>
          </w:tcPr>
          <w:p w14:paraId="40AC6D94" w14:textId="77777777" w:rsidR="00B52938" w:rsidRDefault="000B25C6">
            <w:pPr>
              <w:spacing w:after="60"/>
            </w:pPr>
            <w:r>
              <w:rPr>
                <w:b/>
              </w:rPr>
              <w:t>Actor</w:t>
            </w:r>
          </w:p>
        </w:tc>
        <w:tc>
          <w:tcPr>
            <w:tcW w:w="6912" w:type="dxa"/>
            <w:tcMar>
              <w:top w:w="120" w:type="dxa"/>
              <w:left w:w="150" w:type="dxa"/>
              <w:bottom w:w="120" w:type="dxa"/>
              <w:right w:w="150" w:type="dxa"/>
            </w:tcMar>
          </w:tcPr>
          <w:p w14:paraId="31F4942B" w14:textId="1F982816" w:rsidR="00B52938" w:rsidRDefault="000B25C6">
            <w:pPr>
              <w:spacing w:after="60"/>
            </w:pPr>
            <w:r>
              <w:t xml:space="preserve">Khách hàng </w:t>
            </w:r>
          </w:p>
        </w:tc>
      </w:tr>
      <w:tr w:rsidR="00B52938" w14:paraId="723E22FD" w14:textId="77777777">
        <w:trPr>
          <w:jc w:val="center"/>
        </w:trPr>
        <w:tc>
          <w:tcPr>
            <w:tcW w:w="3168" w:type="dxa"/>
            <w:tcMar>
              <w:top w:w="120" w:type="dxa"/>
              <w:left w:w="150" w:type="dxa"/>
              <w:bottom w:w="120" w:type="dxa"/>
              <w:right w:w="150" w:type="dxa"/>
            </w:tcMar>
          </w:tcPr>
          <w:p w14:paraId="02756BBA" w14:textId="77777777" w:rsidR="00B52938" w:rsidRDefault="000B25C6">
            <w:pPr>
              <w:spacing w:after="60"/>
            </w:pPr>
            <w:r>
              <w:rPr>
                <w:b/>
              </w:rPr>
              <w:lastRenderedPageBreak/>
              <w:t>Brief Description</w:t>
            </w:r>
          </w:p>
        </w:tc>
        <w:tc>
          <w:tcPr>
            <w:tcW w:w="6912" w:type="dxa"/>
            <w:tcMar>
              <w:top w:w="120" w:type="dxa"/>
              <w:left w:w="150" w:type="dxa"/>
              <w:bottom w:w="120" w:type="dxa"/>
              <w:right w:w="150" w:type="dxa"/>
            </w:tcMar>
          </w:tcPr>
          <w:p w14:paraId="6DB274F7" w14:textId="77777777" w:rsidR="00B52938" w:rsidRDefault="000B25C6">
            <w:pPr>
              <w:spacing w:after="60"/>
            </w:pPr>
            <w:r>
              <w:t>Cho phép khách hàng đăng ký tài khoản bằng số điện thoại/email, đăng nhập vào hệ thống, khôi phục mật khẩu khi quên và cập nhật thông tin cá nhân, xem lịch sử đặt bàn.</w:t>
            </w:r>
          </w:p>
        </w:tc>
      </w:tr>
      <w:tr w:rsidR="00B52938" w14:paraId="235AEA31" w14:textId="77777777">
        <w:trPr>
          <w:jc w:val="center"/>
        </w:trPr>
        <w:tc>
          <w:tcPr>
            <w:tcW w:w="3168" w:type="dxa"/>
            <w:tcMar>
              <w:top w:w="120" w:type="dxa"/>
              <w:left w:w="150" w:type="dxa"/>
              <w:bottom w:w="120" w:type="dxa"/>
              <w:right w:w="150" w:type="dxa"/>
            </w:tcMar>
          </w:tcPr>
          <w:p w14:paraId="54D12D09" w14:textId="77777777" w:rsidR="00B52938" w:rsidRDefault="000B25C6">
            <w:pPr>
              <w:spacing w:after="60"/>
            </w:pPr>
            <w:r>
              <w:rPr>
                <w:b/>
              </w:rPr>
              <w:t>Preconditions</w:t>
            </w:r>
          </w:p>
        </w:tc>
        <w:tc>
          <w:tcPr>
            <w:tcW w:w="6912" w:type="dxa"/>
            <w:tcMar>
              <w:top w:w="120" w:type="dxa"/>
              <w:left w:w="150" w:type="dxa"/>
              <w:bottom w:w="120" w:type="dxa"/>
              <w:right w:w="150" w:type="dxa"/>
            </w:tcMar>
          </w:tcPr>
          <w:p w14:paraId="77B9861C" w14:textId="77777777" w:rsidR="00B52938" w:rsidRDefault="000B25C6">
            <w:pPr>
              <w:spacing w:after="60"/>
            </w:pPr>
            <w:r>
              <w:t>Khách hàng có kết nối mạng và truy cập vào ứng dụng/website của hệ thống.</w:t>
            </w:r>
          </w:p>
        </w:tc>
      </w:tr>
      <w:tr w:rsidR="00B52938" w14:paraId="4B85598D" w14:textId="77777777">
        <w:trPr>
          <w:jc w:val="center"/>
        </w:trPr>
        <w:tc>
          <w:tcPr>
            <w:tcW w:w="3168" w:type="dxa"/>
            <w:tcMar>
              <w:top w:w="120" w:type="dxa"/>
              <w:left w:w="150" w:type="dxa"/>
              <w:bottom w:w="120" w:type="dxa"/>
              <w:right w:w="150" w:type="dxa"/>
            </w:tcMar>
          </w:tcPr>
          <w:p w14:paraId="71D723C1"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658387AA" w14:textId="77777777" w:rsidR="00B52938" w:rsidRDefault="000B25C6">
            <w:pPr>
              <w:spacing w:after="60"/>
            </w:pPr>
            <w:r>
              <w:t>1. Khách hàng lựa chọn chức năng quản lý tài khoản trên ứng dụng/website.</w:t>
            </w:r>
          </w:p>
          <w:p w14:paraId="01F87BF9" w14:textId="77777777" w:rsidR="00B52938" w:rsidRDefault="000B25C6">
            <w:pPr>
              <w:spacing w:after="60"/>
            </w:pPr>
            <w:r>
              <w:t>2. Khách hàng thực hiện một trong các thao tác: đăng ký tài khoản bằng số điện thoại/email, đăng nhập hệ thống, yêu cầu khôi phục mật khẩu, hoặc cập nhật thông tin cá nhân.</w:t>
            </w:r>
          </w:p>
          <w:p w14:paraId="34B8B28F" w14:textId="77777777" w:rsidR="00B52938" w:rsidRDefault="000B25C6">
            <w:pPr>
              <w:spacing w:after="60"/>
            </w:pPr>
            <w:r>
              <w:t>3. Khách hàng nhập thông tin tương ứng theo yêu cầu của hệ thống thông tin đăng ký, thông tin đăng nhập, thông tin khôi phục mật khẩu hoặc thông tin cá nhân mới và xác nhận.</w:t>
            </w:r>
          </w:p>
          <w:p w14:paraId="2CA6ED26" w14:textId="77777777" w:rsidR="00B52938" w:rsidRDefault="000B25C6">
            <w:pPr>
              <w:spacing w:after="60"/>
            </w:pPr>
            <w:r>
              <w:t>4. Hệ thống kiểm tra tính hợp lệ của thông tin được cung cấp.</w:t>
            </w:r>
          </w:p>
          <w:p w14:paraId="1AE48314" w14:textId="77777777" w:rsidR="00B52938" w:rsidRDefault="000B25C6">
            <w:pPr>
              <w:spacing w:after="60"/>
            </w:pPr>
            <w:r>
              <w:t>5. Hệ thống ghi nhận, cập nhật dữ liệu tài khoản và hiển thị thông tin tài khoản cùng lịch sử đặt bàn của khách hàng.</w:t>
            </w:r>
          </w:p>
        </w:tc>
      </w:tr>
      <w:tr w:rsidR="00B52938" w14:paraId="462277AC" w14:textId="77777777">
        <w:trPr>
          <w:jc w:val="center"/>
        </w:trPr>
        <w:tc>
          <w:tcPr>
            <w:tcW w:w="3168" w:type="dxa"/>
            <w:tcMar>
              <w:top w:w="120" w:type="dxa"/>
              <w:left w:w="150" w:type="dxa"/>
              <w:bottom w:w="120" w:type="dxa"/>
              <w:right w:w="150" w:type="dxa"/>
            </w:tcMar>
          </w:tcPr>
          <w:p w14:paraId="55C95468" w14:textId="77777777" w:rsidR="00B52938" w:rsidRDefault="000B25C6">
            <w:pPr>
              <w:spacing w:after="60"/>
            </w:pPr>
            <w:r>
              <w:rPr>
                <w:b/>
              </w:rPr>
              <w:t>Alternative Flows / Exceptions</w:t>
            </w:r>
          </w:p>
        </w:tc>
        <w:tc>
          <w:tcPr>
            <w:tcW w:w="6912" w:type="dxa"/>
            <w:tcMar>
              <w:top w:w="120" w:type="dxa"/>
              <w:left w:w="150" w:type="dxa"/>
              <w:bottom w:w="120" w:type="dxa"/>
              <w:right w:w="150" w:type="dxa"/>
            </w:tcMar>
          </w:tcPr>
          <w:p w14:paraId="27B7FFFC" w14:textId="77777777" w:rsidR="00B52938" w:rsidRDefault="000B25C6">
            <w:pPr>
              <w:spacing w:after="60"/>
            </w:pPr>
            <w:r>
              <w:t>4a. Thông tin không hợp lệ hoặc thông tin đăng ký bị trùng lặp: Hệ thống thông báo lỗi và yêu cầu khách hàng kiểm tra, nhập lại.</w:t>
            </w:r>
          </w:p>
          <w:p w14:paraId="58E43718" w14:textId="77777777" w:rsidR="00B52938" w:rsidRDefault="000B25C6">
            <w:pPr>
              <w:spacing w:after="60"/>
            </w:pPr>
            <w:r>
              <w:t>4b. Sai thông tin đăng nhập hoặc không tìm thấy thông tin khôi phục: Hệ thống từ chối truy cập và thông báo cho khách hàng.</w:t>
            </w:r>
          </w:p>
        </w:tc>
      </w:tr>
      <w:tr w:rsidR="00B52938" w14:paraId="588C62C4" w14:textId="77777777">
        <w:trPr>
          <w:jc w:val="center"/>
        </w:trPr>
        <w:tc>
          <w:tcPr>
            <w:tcW w:w="3168" w:type="dxa"/>
            <w:tcMar>
              <w:top w:w="120" w:type="dxa"/>
              <w:left w:w="150" w:type="dxa"/>
              <w:bottom w:w="120" w:type="dxa"/>
              <w:right w:w="150" w:type="dxa"/>
            </w:tcMar>
          </w:tcPr>
          <w:p w14:paraId="3355E72A" w14:textId="77777777" w:rsidR="00B52938" w:rsidRDefault="000B25C6">
            <w:pPr>
              <w:spacing w:after="60"/>
            </w:pPr>
            <w:r>
              <w:rPr>
                <w:b/>
              </w:rPr>
              <w:t>Postcondition (Success)</w:t>
            </w:r>
          </w:p>
        </w:tc>
        <w:tc>
          <w:tcPr>
            <w:tcW w:w="6912" w:type="dxa"/>
            <w:tcMar>
              <w:top w:w="120" w:type="dxa"/>
              <w:left w:w="150" w:type="dxa"/>
              <w:bottom w:w="120" w:type="dxa"/>
              <w:right w:w="150" w:type="dxa"/>
            </w:tcMar>
          </w:tcPr>
          <w:p w14:paraId="0191FC65" w14:textId="77777777" w:rsidR="00B52938" w:rsidRDefault="000B25C6">
            <w:pPr>
              <w:spacing w:after="60"/>
            </w:pPr>
            <w:r>
              <w:t>Tài khoản được đăng ký, đăng nhập thành công, mật khẩu được khôi phục hoặc thông tin cá nhân được cập nhật chính xác trên hệ thống.</w:t>
            </w:r>
          </w:p>
        </w:tc>
      </w:tr>
      <w:tr w:rsidR="00B52938" w14:paraId="47280C46" w14:textId="77777777">
        <w:trPr>
          <w:jc w:val="center"/>
        </w:trPr>
        <w:tc>
          <w:tcPr>
            <w:tcW w:w="3168" w:type="dxa"/>
            <w:tcMar>
              <w:top w:w="120" w:type="dxa"/>
              <w:left w:w="150" w:type="dxa"/>
              <w:bottom w:w="120" w:type="dxa"/>
              <w:right w:w="150" w:type="dxa"/>
            </w:tcMar>
          </w:tcPr>
          <w:p w14:paraId="1CB5DC43" w14:textId="77777777" w:rsidR="00B52938" w:rsidRDefault="000B25C6">
            <w:pPr>
              <w:spacing w:after="60"/>
            </w:pPr>
            <w:r>
              <w:rPr>
                <w:b/>
              </w:rPr>
              <w:lastRenderedPageBreak/>
              <w:t>Postcondition (Failure)</w:t>
            </w:r>
          </w:p>
        </w:tc>
        <w:tc>
          <w:tcPr>
            <w:tcW w:w="6912" w:type="dxa"/>
            <w:tcMar>
              <w:top w:w="120" w:type="dxa"/>
              <w:left w:w="150" w:type="dxa"/>
              <w:bottom w:w="120" w:type="dxa"/>
              <w:right w:w="150" w:type="dxa"/>
            </w:tcMar>
          </w:tcPr>
          <w:p w14:paraId="07CFBA3B" w14:textId="77777777" w:rsidR="00B52938" w:rsidRDefault="000B25C6">
            <w:pPr>
              <w:spacing w:after="60"/>
            </w:pPr>
            <w:r>
              <w:t>Hệ thống không thay đổi thông tin tài khoản; khách hàng chưa được cấp quyền truy cập.</w:t>
            </w:r>
          </w:p>
        </w:tc>
      </w:tr>
    </w:tbl>
    <w:p w14:paraId="666BC506" w14:textId="77777777" w:rsidR="00B52938" w:rsidRDefault="00B52938"/>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05DAE402" w14:textId="77777777">
        <w:trPr>
          <w:jc w:val="center"/>
        </w:trPr>
        <w:tc>
          <w:tcPr>
            <w:tcW w:w="3168" w:type="dxa"/>
            <w:tcMar>
              <w:top w:w="120" w:type="dxa"/>
              <w:left w:w="150" w:type="dxa"/>
              <w:bottom w:w="120" w:type="dxa"/>
              <w:right w:w="150" w:type="dxa"/>
            </w:tcMar>
          </w:tcPr>
          <w:p w14:paraId="4F727116" w14:textId="77777777" w:rsidR="00B52938" w:rsidRDefault="000B25C6">
            <w:pPr>
              <w:spacing w:after="60"/>
            </w:pPr>
            <w:r>
              <w:rPr>
                <w:b/>
              </w:rPr>
              <w:t>Use Case Name</w:t>
            </w:r>
          </w:p>
        </w:tc>
        <w:tc>
          <w:tcPr>
            <w:tcW w:w="6912" w:type="dxa"/>
            <w:tcMar>
              <w:top w:w="120" w:type="dxa"/>
              <w:left w:w="150" w:type="dxa"/>
              <w:bottom w:w="120" w:type="dxa"/>
              <w:right w:w="150" w:type="dxa"/>
            </w:tcMar>
          </w:tcPr>
          <w:p w14:paraId="74694722" w14:textId="77777777" w:rsidR="00B52938" w:rsidRDefault="000B25C6">
            <w:pPr>
              <w:spacing w:after="60"/>
            </w:pPr>
            <w:r>
              <w:rPr>
                <w:b/>
              </w:rPr>
              <w:t>FR-C02: Tìm kiếm và Lọc nhà hàng thông minh</w:t>
            </w:r>
          </w:p>
        </w:tc>
      </w:tr>
      <w:tr w:rsidR="00B52938" w14:paraId="2D54E87B" w14:textId="77777777">
        <w:trPr>
          <w:jc w:val="center"/>
        </w:trPr>
        <w:tc>
          <w:tcPr>
            <w:tcW w:w="3168" w:type="dxa"/>
            <w:tcMar>
              <w:top w:w="120" w:type="dxa"/>
              <w:left w:w="150" w:type="dxa"/>
              <w:bottom w:w="120" w:type="dxa"/>
              <w:right w:w="150" w:type="dxa"/>
            </w:tcMar>
          </w:tcPr>
          <w:p w14:paraId="3969CF8F" w14:textId="77777777" w:rsidR="00B52938" w:rsidRDefault="000B25C6">
            <w:pPr>
              <w:spacing w:after="60"/>
            </w:pPr>
            <w:r>
              <w:rPr>
                <w:b/>
              </w:rPr>
              <w:t>Actor</w:t>
            </w:r>
          </w:p>
        </w:tc>
        <w:tc>
          <w:tcPr>
            <w:tcW w:w="6912" w:type="dxa"/>
            <w:tcMar>
              <w:top w:w="120" w:type="dxa"/>
              <w:left w:w="150" w:type="dxa"/>
              <w:bottom w:w="120" w:type="dxa"/>
              <w:right w:w="150" w:type="dxa"/>
            </w:tcMar>
          </w:tcPr>
          <w:p w14:paraId="2B4C6895" w14:textId="50D27E33" w:rsidR="00B52938" w:rsidRDefault="000B25C6">
            <w:pPr>
              <w:spacing w:after="60"/>
            </w:pPr>
            <w:r>
              <w:t>Khách hàng</w:t>
            </w:r>
          </w:p>
        </w:tc>
      </w:tr>
      <w:tr w:rsidR="00B52938" w14:paraId="22BF64F3" w14:textId="77777777">
        <w:trPr>
          <w:jc w:val="center"/>
        </w:trPr>
        <w:tc>
          <w:tcPr>
            <w:tcW w:w="3168" w:type="dxa"/>
            <w:tcMar>
              <w:top w:w="120" w:type="dxa"/>
              <w:left w:w="150" w:type="dxa"/>
              <w:bottom w:w="120" w:type="dxa"/>
              <w:right w:w="150" w:type="dxa"/>
            </w:tcMar>
          </w:tcPr>
          <w:p w14:paraId="2D67940C" w14:textId="77777777" w:rsidR="00B52938" w:rsidRDefault="000B25C6">
            <w:pPr>
              <w:spacing w:after="60"/>
            </w:pPr>
            <w:r>
              <w:rPr>
                <w:b/>
              </w:rPr>
              <w:t>Brief Description</w:t>
            </w:r>
          </w:p>
        </w:tc>
        <w:tc>
          <w:tcPr>
            <w:tcW w:w="6912" w:type="dxa"/>
            <w:tcMar>
              <w:top w:w="120" w:type="dxa"/>
              <w:left w:w="150" w:type="dxa"/>
              <w:bottom w:w="120" w:type="dxa"/>
              <w:right w:w="150" w:type="dxa"/>
            </w:tcMar>
          </w:tcPr>
          <w:p w14:paraId="79A75045" w14:textId="77777777" w:rsidR="00B52938" w:rsidRDefault="000B25C6">
            <w:pPr>
              <w:spacing w:after="60"/>
            </w:pPr>
            <w:r>
              <w:t>Hỗ trợ khách hàng tìm kiếm và lọc nhà hàng theo nhu cầu dựa trên tên nhà hàng, khu vực/quận, món ăn, loại hình ẩm thực, mức giá, khoảng cách hoặc khung giờ trống.</w:t>
            </w:r>
          </w:p>
        </w:tc>
      </w:tr>
      <w:tr w:rsidR="00B52938" w14:paraId="003971AB" w14:textId="77777777">
        <w:trPr>
          <w:jc w:val="center"/>
        </w:trPr>
        <w:tc>
          <w:tcPr>
            <w:tcW w:w="3168" w:type="dxa"/>
            <w:tcMar>
              <w:top w:w="120" w:type="dxa"/>
              <w:left w:w="150" w:type="dxa"/>
              <w:bottom w:w="120" w:type="dxa"/>
              <w:right w:w="150" w:type="dxa"/>
            </w:tcMar>
          </w:tcPr>
          <w:p w14:paraId="239077C0" w14:textId="77777777" w:rsidR="00B52938" w:rsidRDefault="000B25C6">
            <w:pPr>
              <w:spacing w:after="60"/>
            </w:pPr>
            <w:r>
              <w:rPr>
                <w:b/>
              </w:rPr>
              <w:t>Preconditions</w:t>
            </w:r>
          </w:p>
        </w:tc>
        <w:tc>
          <w:tcPr>
            <w:tcW w:w="6912" w:type="dxa"/>
            <w:tcMar>
              <w:top w:w="120" w:type="dxa"/>
              <w:left w:w="150" w:type="dxa"/>
              <w:bottom w:w="120" w:type="dxa"/>
              <w:right w:w="150" w:type="dxa"/>
            </w:tcMar>
          </w:tcPr>
          <w:p w14:paraId="784EC070" w14:textId="77777777" w:rsidR="00B52938" w:rsidRDefault="000B25C6">
            <w:pPr>
              <w:spacing w:after="60"/>
            </w:pPr>
            <w:r>
              <w:t>Hệ thống có dữ liệu về các nhà hàng đối tác đang hoạt động.</w:t>
            </w:r>
          </w:p>
        </w:tc>
      </w:tr>
      <w:tr w:rsidR="00B52938" w14:paraId="75A06077" w14:textId="77777777">
        <w:trPr>
          <w:jc w:val="center"/>
        </w:trPr>
        <w:tc>
          <w:tcPr>
            <w:tcW w:w="3168" w:type="dxa"/>
            <w:tcMar>
              <w:top w:w="120" w:type="dxa"/>
              <w:left w:w="150" w:type="dxa"/>
              <w:bottom w:w="120" w:type="dxa"/>
              <w:right w:w="150" w:type="dxa"/>
            </w:tcMar>
          </w:tcPr>
          <w:p w14:paraId="36CA4CAB"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09EC01A9" w14:textId="77777777" w:rsidR="00B52938" w:rsidRDefault="000B25C6">
            <w:pPr>
              <w:spacing w:after="60"/>
            </w:pPr>
            <w:r>
              <w:t>1. Khách hàng truy cập chức năng tìm kiếm và lọc nhà hàng trên ứng dụng/website.</w:t>
            </w:r>
          </w:p>
          <w:p w14:paraId="3E086179" w14:textId="77777777" w:rsidR="00B52938" w:rsidRDefault="000B25C6">
            <w:pPr>
              <w:spacing w:after="60"/>
            </w:pPr>
            <w:r>
              <w:t>2. Khách hàng nhập từ khóa tìm kiếm tên nhà hàng, món ăn hoặc chọn các tiêu chí lọc: khu vực/quận, loại hình ẩm thực Buffet, Gọi món, Hải sản, BBQ..., mức giá, khoảng cách hoặc khung giờ trống.</w:t>
            </w:r>
          </w:p>
          <w:p w14:paraId="629037D2" w14:textId="77777777" w:rsidR="00B52938" w:rsidRDefault="000B25C6">
            <w:pPr>
              <w:spacing w:after="60"/>
            </w:pPr>
            <w:r>
              <w:t>3. Hệ thống tiếp nhận tiêu chí, tra cứu và xử lý danh sách nhà hàng đối tác phù hợp.</w:t>
            </w:r>
          </w:p>
          <w:p w14:paraId="51BA5D76" w14:textId="77777777" w:rsidR="00B52938" w:rsidRDefault="000B25C6">
            <w:pPr>
              <w:spacing w:after="60"/>
            </w:pPr>
            <w:r>
              <w:t>4. Hệ thống hiển thị danh sách các nhà hàng thỏa mãn tiêu chí tìm kiếm và lọc cho khách hàng lựa chọn.</w:t>
            </w:r>
          </w:p>
        </w:tc>
      </w:tr>
      <w:tr w:rsidR="00B52938" w14:paraId="400FD3F4" w14:textId="77777777">
        <w:trPr>
          <w:jc w:val="center"/>
        </w:trPr>
        <w:tc>
          <w:tcPr>
            <w:tcW w:w="3168" w:type="dxa"/>
            <w:tcMar>
              <w:top w:w="120" w:type="dxa"/>
              <w:left w:w="150" w:type="dxa"/>
              <w:bottom w:w="120" w:type="dxa"/>
              <w:right w:w="150" w:type="dxa"/>
            </w:tcMar>
          </w:tcPr>
          <w:p w14:paraId="24A1A4F3" w14:textId="77777777" w:rsidR="00B52938" w:rsidRDefault="000B25C6">
            <w:pPr>
              <w:spacing w:after="60"/>
            </w:pPr>
            <w:r>
              <w:rPr>
                <w:b/>
              </w:rPr>
              <w:t>Alternative Flows / Exceptions</w:t>
            </w:r>
          </w:p>
        </w:tc>
        <w:tc>
          <w:tcPr>
            <w:tcW w:w="6912" w:type="dxa"/>
            <w:tcMar>
              <w:top w:w="120" w:type="dxa"/>
              <w:left w:w="150" w:type="dxa"/>
              <w:bottom w:w="120" w:type="dxa"/>
              <w:right w:w="150" w:type="dxa"/>
            </w:tcMar>
          </w:tcPr>
          <w:p w14:paraId="6841D185" w14:textId="77777777" w:rsidR="00B52938" w:rsidRDefault="000B25C6">
            <w:pPr>
              <w:spacing w:after="60"/>
            </w:pPr>
            <w:r>
              <w:t>3a. Không tìm thấy nhà hàng nào phù hợp với tiêu chí đã nhập/chọn: Hệ thống hiển thị thông báo không có kết quả phù hợp và cho phép khách hàng thay đổi tiêu chí.</w:t>
            </w:r>
          </w:p>
        </w:tc>
      </w:tr>
      <w:tr w:rsidR="00B52938" w14:paraId="577FC8B8" w14:textId="77777777">
        <w:trPr>
          <w:jc w:val="center"/>
        </w:trPr>
        <w:tc>
          <w:tcPr>
            <w:tcW w:w="3168" w:type="dxa"/>
            <w:tcMar>
              <w:top w:w="120" w:type="dxa"/>
              <w:left w:w="150" w:type="dxa"/>
              <w:bottom w:w="120" w:type="dxa"/>
              <w:right w:w="150" w:type="dxa"/>
            </w:tcMar>
          </w:tcPr>
          <w:p w14:paraId="3A42FC0D" w14:textId="77777777" w:rsidR="00B52938" w:rsidRDefault="000B25C6">
            <w:pPr>
              <w:spacing w:after="60"/>
            </w:pPr>
            <w:r>
              <w:rPr>
                <w:b/>
              </w:rPr>
              <w:t>Postcondition (Success)</w:t>
            </w:r>
          </w:p>
        </w:tc>
        <w:tc>
          <w:tcPr>
            <w:tcW w:w="6912" w:type="dxa"/>
            <w:tcMar>
              <w:top w:w="120" w:type="dxa"/>
              <w:left w:w="150" w:type="dxa"/>
              <w:bottom w:w="120" w:type="dxa"/>
              <w:right w:w="150" w:type="dxa"/>
            </w:tcMar>
          </w:tcPr>
          <w:p w14:paraId="36CC5258" w14:textId="77777777" w:rsidR="00B52938" w:rsidRDefault="000B25C6">
            <w:pPr>
              <w:spacing w:after="60"/>
            </w:pPr>
            <w:r>
              <w:t>Danh sách nhà hàng đối tác phù hợp với tiêu chí tìm kiếm/lọc được hiển thị trực quan cho khách hàng.</w:t>
            </w:r>
          </w:p>
        </w:tc>
      </w:tr>
      <w:tr w:rsidR="00B52938" w14:paraId="48A4B8A2" w14:textId="77777777">
        <w:trPr>
          <w:jc w:val="center"/>
        </w:trPr>
        <w:tc>
          <w:tcPr>
            <w:tcW w:w="3168" w:type="dxa"/>
            <w:tcMar>
              <w:top w:w="120" w:type="dxa"/>
              <w:left w:w="150" w:type="dxa"/>
              <w:bottom w:w="120" w:type="dxa"/>
              <w:right w:w="150" w:type="dxa"/>
            </w:tcMar>
          </w:tcPr>
          <w:p w14:paraId="5C441103"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3A4D7595" w14:textId="77777777" w:rsidR="00B52938" w:rsidRDefault="000B25C6">
            <w:pPr>
              <w:spacing w:after="60"/>
            </w:pPr>
            <w:r>
              <w:t>Không có danh sách kết quả nào được chọn; khách hàng giữ nguyên màn hình tìm kiếm.</w:t>
            </w:r>
          </w:p>
        </w:tc>
      </w:tr>
    </w:tbl>
    <w:p w14:paraId="724C0114" w14:textId="77777777" w:rsidR="00B52938" w:rsidRDefault="00B52938"/>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233F3583" w14:textId="77777777">
        <w:trPr>
          <w:jc w:val="center"/>
        </w:trPr>
        <w:tc>
          <w:tcPr>
            <w:tcW w:w="3168" w:type="dxa"/>
            <w:tcMar>
              <w:top w:w="120" w:type="dxa"/>
              <w:left w:w="150" w:type="dxa"/>
              <w:bottom w:w="120" w:type="dxa"/>
              <w:right w:w="150" w:type="dxa"/>
            </w:tcMar>
          </w:tcPr>
          <w:p w14:paraId="68D2617C" w14:textId="77777777" w:rsidR="00B52938" w:rsidRDefault="000B25C6">
            <w:pPr>
              <w:spacing w:after="60"/>
            </w:pPr>
            <w:r>
              <w:rPr>
                <w:b/>
              </w:rPr>
              <w:t>Use Case Name</w:t>
            </w:r>
          </w:p>
        </w:tc>
        <w:tc>
          <w:tcPr>
            <w:tcW w:w="6912" w:type="dxa"/>
            <w:tcMar>
              <w:top w:w="120" w:type="dxa"/>
              <w:left w:w="150" w:type="dxa"/>
              <w:bottom w:w="120" w:type="dxa"/>
              <w:right w:w="150" w:type="dxa"/>
            </w:tcMar>
          </w:tcPr>
          <w:p w14:paraId="69F2D0C0" w14:textId="77777777" w:rsidR="00B52938" w:rsidRDefault="000B25C6">
            <w:pPr>
              <w:spacing w:after="60"/>
            </w:pPr>
            <w:r>
              <w:rPr>
                <w:b/>
              </w:rPr>
              <w:t>FR-C03: Xem chi tiết thông tin nhà hàng</w:t>
            </w:r>
          </w:p>
        </w:tc>
      </w:tr>
      <w:tr w:rsidR="00B52938" w14:paraId="3598E192" w14:textId="77777777">
        <w:trPr>
          <w:jc w:val="center"/>
        </w:trPr>
        <w:tc>
          <w:tcPr>
            <w:tcW w:w="3168" w:type="dxa"/>
            <w:tcMar>
              <w:top w:w="120" w:type="dxa"/>
              <w:left w:w="150" w:type="dxa"/>
              <w:bottom w:w="120" w:type="dxa"/>
              <w:right w:w="150" w:type="dxa"/>
            </w:tcMar>
          </w:tcPr>
          <w:p w14:paraId="4AF49B4F" w14:textId="77777777" w:rsidR="00B52938" w:rsidRDefault="000B25C6">
            <w:pPr>
              <w:spacing w:after="60"/>
            </w:pPr>
            <w:r>
              <w:rPr>
                <w:b/>
              </w:rPr>
              <w:t>Actor</w:t>
            </w:r>
          </w:p>
        </w:tc>
        <w:tc>
          <w:tcPr>
            <w:tcW w:w="6912" w:type="dxa"/>
            <w:tcMar>
              <w:top w:w="120" w:type="dxa"/>
              <w:left w:w="150" w:type="dxa"/>
              <w:bottom w:w="120" w:type="dxa"/>
              <w:right w:w="150" w:type="dxa"/>
            </w:tcMar>
          </w:tcPr>
          <w:p w14:paraId="24F712CC" w14:textId="36403B00" w:rsidR="00B52938" w:rsidRDefault="000B25C6">
            <w:pPr>
              <w:spacing w:after="60"/>
            </w:pPr>
            <w:r>
              <w:t>Khách hàng</w:t>
            </w:r>
          </w:p>
        </w:tc>
      </w:tr>
      <w:tr w:rsidR="00B52938" w14:paraId="7C83AA31" w14:textId="77777777">
        <w:trPr>
          <w:jc w:val="center"/>
        </w:trPr>
        <w:tc>
          <w:tcPr>
            <w:tcW w:w="3168" w:type="dxa"/>
            <w:tcMar>
              <w:top w:w="120" w:type="dxa"/>
              <w:left w:w="150" w:type="dxa"/>
              <w:bottom w:w="120" w:type="dxa"/>
              <w:right w:w="150" w:type="dxa"/>
            </w:tcMar>
          </w:tcPr>
          <w:p w14:paraId="45126020" w14:textId="77777777" w:rsidR="00B52938" w:rsidRDefault="000B25C6">
            <w:pPr>
              <w:spacing w:after="60"/>
            </w:pPr>
            <w:r>
              <w:rPr>
                <w:b/>
              </w:rPr>
              <w:t>Brief Description</w:t>
            </w:r>
          </w:p>
        </w:tc>
        <w:tc>
          <w:tcPr>
            <w:tcW w:w="6912" w:type="dxa"/>
            <w:tcMar>
              <w:top w:w="120" w:type="dxa"/>
              <w:left w:w="150" w:type="dxa"/>
              <w:bottom w:w="120" w:type="dxa"/>
              <w:right w:w="150" w:type="dxa"/>
            </w:tcMar>
          </w:tcPr>
          <w:p w14:paraId="6CFE8D67" w14:textId="77777777" w:rsidR="00B52938" w:rsidRDefault="000B25C6">
            <w:pPr>
              <w:spacing w:after="60"/>
            </w:pPr>
            <w:r>
              <w:t>Hiển thị thông tin tổng quan, hình ảnh không gian thực tế, menu chi tiết kèm giá, bảng giá ưu đãi/khuyến mãi hiện hành và hệ thống đánh giá review/rating từ cộng đồng của một nhà hàng cụ thể.</w:t>
            </w:r>
          </w:p>
        </w:tc>
      </w:tr>
      <w:tr w:rsidR="00B52938" w14:paraId="54CE32D5" w14:textId="77777777">
        <w:trPr>
          <w:jc w:val="center"/>
        </w:trPr>
        <w:tc>
          <w:tcPr>
            <w:tcW w:w="3168" w:type="dxa"/>
            <w:tcMar>
              <w:top w:w="120" w:type="dxa"/>
              <w:left w:w="150" w:type="dxa"/>
              <w:bottom w:w="120" w:type="dxa"/>
              <w:right w:w="150" w:type="dxa"/>
            </w:tcMar>
          </w:tcPr>
          <w:p w14:paraId="62250AB7" w14:textId="77777777" w:rsidR="00B52938" w:rsidRDefault="000B25C6">
            <w:pPr>
              <w:spacing w:after="60"/>
            </w:pPr>
            <w:r>
              <w:rPr>
                <w:b/>
              </w:rPr>
              <w:t>Preconditions</w:t>
            </w:r>
          </w:p>
        </w:tc>
        <w:tc>
          <w:tcPr>
            <w:tcW w:w="6912" w:type="dxa"/>
            <w:tcMar>
              <w:top w:w="120" w:type="dxa"/>
              <w:left w:w="150" w:type="dxa"/>
              <w:bottom w:w="120" w:type="dxa"/>
              <w:right w:w="150" w:type="dxa"/>
            </w:tcMar>
          </w:tcPr>
          <w:p w14:paraId="4219047E" w14:textId="77777777" w:rsidR="00B52938" w:rsidRDefault="000B25C6">
            <w:pPr>
              <w:spacing w:after="60"/>
            </w:pPr>
            <w:r>
              <w:t>Khách hàng đã chọn một nhà hàng từ danh sách tìm kiếm hoặc danh mục.</w:t>
            </w:r>
          </w:p>
        </w:tc>
      </w:tr>
      <w:tr w:rsidR="00B52938" w14:paraId="7FB28537" w14:textId="77777777">
        <w:trPr>
          <w:jc w:val="center"/>
        </w:trPr>
        <w:tc>
          <w:tcPr>
            <w:tcW w:w="3168" w:type="dxa"/>
            <w:tcMar>
              <w:top w:w="120" w:type="dxa"/>
              <w:left w:w="150" w:type="dxa"/>
              <w:bottom w:w="120" w:type="dxa"/>
              <w:right w:w="150" w:type="dxa"/>
            </w:tcMar>
          </w:tcPr>
          <w:p w14:paraId="05810626"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41D5A171" w14:textId="77777777" w:rsidR="00B52938" w:rsidRDefault="000B25C6">
            <w:pPr>
              <w:spacing w:after="60"/>
            </w:pPr>
            <w:r>
              <w:t>1. Khách hàng chọn một nhà hàng cụ thể để xem chi tiết.</w:t>
            </w:r>
          </w:p>
          <w:p w14:paraId="3B9F4A63" w14:textId="77777777" w:rsidR="00B52938" w:rsidRDefault="000B25C6">
            <w:pPr>
              <w:spacing w:after="60"/>
            </w:pPr>
            <w:r>
              <w:t>2. Hệ thống tải dữ liệu của nhà hàng được chọn.</w:t>
            </w:r>
          </w:p>
          <w:p w14:paraId="68F585BD" w14:textId="77777777" w:rsidR="00B52938" w:rsidRDefault="000B25C6">
            <w:pPr>
              <w:spacing w:after="60"/>
            </w:pPr>
            <w:r>
              <w:t>3. Hệ thống hiển thị đầy đủ: thông tin tổng quan, hình ảnh không gian thực tế, menu chi tiết kèm giá, bảng giá ưu đãi/khuyến mãi hiện hành và đánh giá/bình luận/chấm điểm sao từ cộng đồng.</w:t>
            </w:r>
          </w:p>
          <w:p w14:paraId="2E189255" w14:textId="77777777" w:rsidR="00B52938" w:rsidRDefault="000B25C6">
            <w:pPr>
              <w:spacing w:after="60"/>
            </w:pPr>
            <w:r>
              <w:t>4. Khách hàng xem các thông tin và có thể chuyển sang bước đặt bàn.</w:t>
            </w:r>
          </w:p>
        </w:tc>
      </w:tr>
      <w:tr w:rsidR="00B52938" w14:paraId="3F7E04B9" w14:textId="77777777">
        <w:trPr>
          <w:jc w:val="center"/>
        </w:trPr>
        <w:tc>
          <w:tcPr>
            <w:tcW w:w="3168" w:type="dxa"/>
            <w:tcMar>
              <w:top w:w="120" w:type="dxa"/>
              <w:left w:w="150" w:type="dxa"/>
              <w:bottom w:w="120" w:type="dxa"/>
              <w:right w:w="150" w:type="dxa"/>
            </w:tcMar>
          </w:tcPr>
          <w:p w14:paraId="7EAD93FA" w14:textId="77777777" w:rsidR="00B52938" w:rsidRDefault="000B25C6">
            <w:pPr>
              <w:spacing w:after="60"/>
            </w:pPr>
            <w:r>
              <w:rPr>
                <w:b/>
              </w:rPr>
              <w:t>Alternative Flows / Exceptions</w:t>
            </w:r>
          </w:p>
        </w:tc>
        <w:tc>
          <w:tcPr>
            <w:tcW w:w="6912" w:type="dxa"/>
            <w:tcMar>
              <w:top w:w="120" w:type="dxa"/>
              <w:left w:w="150" w:type="dxa"/>
              <w:bottom w:w="120" w:type="dxa"/>
              <w:right w:w="150" w:type="dxa"/>
            </w:tcMar>
          </w:tcPr>
          <w:p w14:paraId="6412C78B" w14:textId="77777777" w:rsidR="00B52938" w:rsidRDefault="000B25C6">
            <w:pPr>
              <w:spacing w:after="60"/>
            </w:pPr>
            <w:r>
              <w:t>2a. Dữ liệu nhà hàng tạm thời không khả dụng: Hệ thống thông báo lỗi tải thông tin và yêu cầu khách hàng thử lại.</w:t>
            </w:r>
          </w:p>
        </w:tc>
      </w:tr>
      <w:tr w:rsidR="00B52938" w14:paraId="7D9FE919" w14:textId="77777777">
        <w:trPr>
          <w:jc w:val="center"/>
        </w:trPr>
        <w:tc>
          <w:tcPr>
            <w:tcW w:w="3168" w:type="dxa"/>
            <w:tcMar>
              <w:top w:w="120" w:type="dxa"/>
              <w:left w:w="150" w:type="dxa"/>
              <w:bottom w:w="120" w:type="dxa"/>
              <w:right w:w="150" w:type="dxa"/>
            </w:tcMar>
          </w:tcPr>
          <w:p w14:paraId="60881641" w14:textId="77777777" w:rsidR="00B52938" w:rsidRDefault="000B25C6">
            <w:pPr>
              <w:spacing w:after="60"/>
            </w:pPr>
            <w:r>
              <w:rPr>
                <w:b/>
              </w:rPr>
              <w:t>Postcondition (Success)</w:t>
            </w:r>
          </w:p>
        </w:tc>
        <w:tc>
          <w:tcPr>
            <w:tcW w:w="6912" w:type="dxa"/>
            <w:tcMar>
              <w:top w:w="120" w:type="dxa"/>
              <w:left w:w="150" w:type="dxa"/>
              <w:bottom w:w="120" w:type="dxa"/>
              <w:right w:w="150" w:type="dxa"/>
            </w:tcMar>
          </w:tcPr>
          <w:p w14:paraId="5FCAAEC7" w14:textId="77777777" w:rsidR="00B52938" w:rsidRDefault="000B25C6">
            <w:pPr>
              <w:spacing w:after="60"/>
            </w:pPr>
            <w:r>
              <w:t>Toàn bộ thông tin chi tiết, hình ảnh, thực đơn, khuyến mãi và đánh giá của nhà hàng được hiển thị cho khách hàng.</w:t>
            </w:r>
          </w:p>
        </w:tc>
      </w:tr>
      <w:tr w:rsidR="00B52938" w14:paraId="5FB93911" w14:textId="77777777">
        <w:trPr>
          <w:jc w:val="center"/>
        </w:trPr>
        <w:tc>
          <w:tcPr>
            <w:tcW w:w="3168" w:type="dxa"/>
            <w:tcMar>
              <w:top w:w="120" w:type="dxa"/>
              <w:left w:w="150" w:type="dxa"/>
              <w:bottom w:w="120" w:type="dxa"/>
              <w:right w:w="150" w:type="dxa"/>
            </w:tcMar>
          </w:tcPr>
          <w:p w14:paraId="7ABE57FE"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7342AB79" w14:textId="77777777" w:rsidR="00B52938" w:rsidRDefault="000B25C6">
            <w:pPr>
              <w:spacing w:after="60"/>
            </w:pPr>
            <w:r>
              <w:t>Hệ thống không hiển thị được thông tin chi tiết của nhà hàng.</w:t>
            </w:r>
          </w:p>
        </w:tc>
      </w:tr>
    </w:tbl>
    <w:p w14:paraId="5FCF219B" w14:textId="77777777" w:rsidR="00B52938" w:rsidRDefault="00B52938"/>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18DB7486" w14:textId="77777777">
        <w:trPr>
          <w:jc w:val="center"/>
        </w:trPr>
        <w:tc>
          <w:tcPr>
            <w:tcW w:w="3168" w:type="dxa"/>
            <w:tcMar>
              <w:top w:w="120" w:type="dxa"/>
              <w:left w:w="150" w:type="dxa"/>
              <w:bottom w:w="120" w:type="dxa"/>
              <w:right w:w="150" w:type="dxa"/>
            </w:tcMar>
          </w:tcPr>
          <w:p w14:paraId="28492EBF" w14:textId="77777777" w:rsidR="00B52938" w:rsidRDefault="000B25C6">
            <w:pPr>
              <w:spacing w:after="60"/>
            </w:pPr>
            <w:r>
              <w:rPr>
                <w:b/>
              </w:rPr>
              <w:t>Use Case Name</w:t>
            </w:r>
          </w:p>
        </w:tc>
        <w:tc>
          <w:tcPr>
            <w:tcW w:w="6912" w:type="dxa"/>
            <w:tcMar>
              <w:top w:w="120" w:type="dxa"/>
              <w:left w:w="150" w:type="dxa"/>
              <w:bottom w:w="120" w:type="dxa"/>
              <w:right w:w="150" w:type="dxa"/>
            </w:tcMar>
          </w:tcPr>
          <w:p w14:paraId="1A931D65" w14:textId="77777777" w:rsidR="00B52938" w:rsidRDefault="000B25C6">
            <w:pPr>
              <w:spacing w:after="60"/>
            </w:pPr>
            <w:r>
              <w:rPr>
                <w:b/>
              </w:rPr>
              <w:t>FR-C04: Lựa chọn bàn và gửi yêu cầu đặt bàn</w:t>
            </w:r>
          </w:p>
        </w:tc>
      </w:tr>
      <w:tr w:rsidR="00B52938" w14:paraId="5535F93A" w14:textId="77777777">
        <w:trPr>
          <w:jc w:val="center"/>
        </w:trPr>
        <w:tc>
          <w:tcPr>
            <w:tcW w:w="3168" w:type="dxa"/>
            <w:tcMar>
              <w:top w:w="120" w:type="dxa"/>
              <w:left w:w="150" w:type="dxa"/>
              <w:bottom w:w="120" w:type="dxa"/>
              <w:right w:w="150" w:type="dxa"/>
            </w:tcMar>
          </w:tcPr>
          <w:p w14:paraId="36120170" w14:textId="77777777" w:rsidR="00B52938" w:rsidRDefault="000B25C6">
            <w:pPr>
              <w:spacing w:after="60"/>
            </w:pPr>
            <w:r>
              <w:rPr>
                <w:b/>
              </w:rPr>
              <w:t>Actor</w:t>
            </w:r>
          </w:p>
        </w:tc>
        <w:tc>
          <w:tcPr>
            <w:tcW w:w="6912" w:type="dxa"/>
            <w:tcMar>
              <w:top w:w="120" w:type="dxa"/>
              <w:left w:w="150" w:type="dxa"/>
              <w:bottom w:w="120" w:type="dxa"/>
              <w:right w:w="150" w:type="dxa"/>
            </w:tcMar>
          </w:tcPr>
          <w:p w14:paraId="6BCDE779" w14:textId="59244BFC" w:rsidR="00B52938" w:rsidRDefault="000B25C6">
            <w:pPr>
              <w:spacing w:after="60"/>
            </w:pPr>
            <w:r>
              <w:t>Khách hàng</w:t>
            </w:r>
          </w:p>
        </w:tc>
      </w:tr>
      <w:tr w:rsidR="00B52938" w14:paraId="0049995C" w14:textId="77777777">
        <w:trPr>
          <w:jc w:val="center"/>
        </w:trPr>
        <w:tc>
          <w:tcPr>
            <w:tcW w:w="3168" w:type="dxa"/>
            <w:tcMar>
              <w:top w:w="120" w:type="dxa"/>
              <w:left w:w="150" w:type="dxa"/>
              <w:bottom w:w="120" w:type="dxa"/>
              <w:right w:w="150" w:type="dxa"/>
            </w:tcMar>
          </w:tcPr>
          <w:p w14:paraId="12A7120C" w14:textId="77777777" w:rsidR="00B52938" w:rsidRDefault="000B25C6">
            <w:pPr>
              <w:spacing w:after="60"/>
            </w:pPr>
            <w:r>
              <w:rPr>
                <w:b/>
              </w:rPr>
              <w:lastRenderedPageBreak/>
              <w:t>Brief Description</w:t>
            </w:r>
          </w:p>
        </w:tc>
        <w:tc>
          <w:tcPr>
            <w:tcW w:w="6912" w:type="dxa"/>
            <w:tcMar>
              <w:top w:w="120" w:type="dxa"/>
              <w:left w:w="150" w:type="dxa"/>
              <w:bottom w:w="120" w:type="dxa"/>
              <w:right w:w="150" w:type="dxa"/>
            </w:tcMar>
          </w:tcPr>
          <w:p w14:paraId="2E6C0005" w14:textId="77777777" w:rsidR="00B52938" w:rsidRDefault="000B25C6">
            <w:pPr>
              <w:spacing w:after="60"/>
            </w:pPr>
            <w:r>
              <w:t>Cho phép khách hàng lựa chọn nhà hàng, ngày giờ đặt bàn và số lượng người tham gia, xem sơ đồ mặt bằng các bàn khả dụng, chọn bàn cụ thể, giữ bàn tạm thời nếu có áp dụng, cung cấp thông tin và gửi yêu cầu đặt bàn đến nhà hàng để xử lý.</w:t>
            </w:r>
          </w:p>
        </w:tc>
      </w:tr>
      <w:tr w:rsidR="00B52938" w14:paraId="4FEF4975" w14:textId="77777777">
        <w:trPr>
          <w:jc w:val="center"/>
        </w:trPr>
        <w:tc>
          <w:tcPr>
            <w:tcW w:w="3168" w:type="dxa"/>
            <w:tcMar>
              <w:top w:w="120" w:type="dxa"/>
              <w:left w:w="150" w:type="dxa"/>
              <w:bottom w:w="120" w:type="dxa"/>
              <w:right w:w="150" w:type="dxa"/>
            </w:tcMar>
          </w:tcPr>
          <w:p w14:paraId="228D1439" w14:textId="77777777" w:rsidR="00B52938" w:rsidRDefault="000B25C6">
            <w:pPr>
              <w:spacing w:after="60"/>
            </w:pPr>
            <w:r>
              <w:rPr>
                <w:b/>
              </w:rPr>
              <w:t>Preconditions</w:t>
            </w:r>
          </w:p>
        </w:tc>
        <w:tc>
          <w:tcPr>
            <w:tcW w:w="6912" w:type="dxa"/>
            <w:tcMar>
              <w:top w:w="120" w:type="dxa"/>
              <w:left w:w="150" w:type="dxa"/>
              <w:bottom w:w="120" w:type="dxa"/>
              <w:right w:w="150" w:type="dxa"/>
            </w:tcMar>
          </w:tcPr>
          <w:p w14:paraId="194D9239" w14:textId="77777777" w:rsidR="00B52938" w:rsidRDefault="000B25C6">
            <w:pPr>
              <w:spacing w:after="60"/>
            </w:pPr>
            <w:r>
              <w:t>Khách hàng đã lựa chọn nhà hàng đối tác cần đặt bàn.</w:t>
            </w:r>
          </w:p>
        </w:tc>
      </w:tr>
      <w:tr w:rsidR="00B52938" w14:paraId="5EAE0FB5" w14:textId="77777777">
        <w:trPr>
          <w:jc w:val="center"/>
        </w:trPr>
        <w:tc>
          <w:tcPr>
            <w:tcW w:w="3168" w:type="dxa"/>
            <w:tcMar>
              <w:top w:w="120" w:type="dxa"/>
              <w:left w:w="150" w:type="dxa"/>
              <w:bottom w:w="120" w:type="dxa"/>
              <w:right w:w="150" w:type="dxa"/>
            </w:tcMar>
          </w:tcPr>
          <w:p w14:paraId="29E1E28D"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59BCF4EB" w14:textId="77777777" w:rsidR="00B52938" w:rsidRDefault="000B25C6">
            <w:pPr>
              <w:spacing w:after="60"/>
            </w:pPr>
            <w:r>
              <w:t>1. Khách hàng lựa chọn nhà hàng, nhập ngày giờ đặt bàn và số lượng người tham gia.</w:t>
            </w:r>
          </w:p>
          <w:p w14:paraId="410CAFF7" w14:textId="77777777" w:rsidR="00B52938" w:rsidRDefault="000B25C6">
            <w:pPr>
              <w:spacing w:after="60"/>
            </w:pPr>
            <w:r>
              <w:t>2. Hệ thống kiểm tra khả dụng và hiển thị sơ đồ mặt bằng nhà hàng với các bàn có thể đặt trong khung thời gian được chọn.</w:t>
            </w:r>
          </w:p>
          <w:p w14:paraId="1EC77358" w14:textId="77777777" w:rsidR="00B52938" w:rsidRDefault="000B25C6">
            <w:pPr>
              <w:spacing w:after="60"/>
            </w:pPr>
            <w:r>
              <w:t>3. Khách hàng chọn một bàn cụ thể phù hợp với sức chứa và nhu cầu sử dụng.</w:t>
            </w:r>
          </w:p>
          <w:p w14:paraId="64A0BDED" w14:textId="77777777" w:rsidR="00B52938" w:rsidRDefault="000B25C6">
            <w:pPr>
              <w:spacing w:after="60"/>
            </w:pPr>
            <w:r>
              <w:t>4. Hệ thống kiểm tra lại khả dụng của bàn trước khi tiếp tục, đồng thời giữ bàn tạm thời trong khoảng thời gian quy định nếu chức năng giữ bàn được áp dụng.</w:t>
            </w:r>
          </w:p>
          <w:p w14:paraId="05A30777" w14:textId="77777777" w:rsidR="00B52938" w:rsidRDefault="000B25C6">
            <w:pPr>
              <w:spacing w:after="60"/>
            </w:pPr>
            <w:r>
              <w:t>5. Khách hàng cung cấp đầy đủ thông tin đặt bàn và hoàn tất các bước cần thiết.</w:t>
            </w:r>
          </w:p>
          <w:p w14:paraId="5A6215F4" w14:textId="77777777" w:rsidR="00B52938" w:rsidRDefault="000B25C6">
            <w:pPr>
              <w:spacing w:after="60"/>
            </w:pPr>
            <w:r>
              <w:t>6. Hệ thống tạo yêu cầu đặt bàn, ghi nhận bàn được lựa chọn và chuyển yêu cầu đến nhà hàng để xử lý.</w:t>
            </w:r>
          </w:p>
          <w:p w14:paraId="7FF1148B" w14:textId="77777777" w:rsidR="00B52938" w:rsidRDefault="000B25C6">
            <w:pPr>
              <w:spacing w:after="60"/>
            </w:pPr>
            <w:r>
              <w:t>7. Hệ thống thông báo kết quả xác nhận hoặc từ chối cho khách hàng sau khi nhà hàng xử lý.</w:t>
            </w:r>
          </w:p>
        </w:tc>
      </w:tr>
      <w:tr w:rsidR="00B52938" w14:paraId="320AA130" w14:textId="77777777">
        <w:trPr>
          <w:jc w:val="center"/>
        </w:trPr>
        <w:tc>
          <w:tcPr>
            <w:tcW w:w="3168" w:type="dxa"/>
            <w:tcMar>
              <w:top w:w="120" w:type="dxa"/>
              <w:left w:w="150" w:type="dxa"/>
              <w:bottom w:w="120" w:type="dxa"/>
              <w:right w:w="150" w:type="dxa"/>
            </w:tcMar>
          </w:tcPr>
          <w:p w14:paraId="569D6C4B" w14:textId="77777777" w:rsidR="00B52938" w:rsidRDefault="000B25C6">
            <w:pPr>
              <w:spacing w:after="60"/>
            </w:pPr>
            <w:r>
              <w:rPr>
                <w:b/>
              </w:rPr>
              <w:t>Alternative Flows / Exceptions</w:t>
            </w:r>
          </w:p>
        </w:tc>
        <w:tc>
          <w:tcPr>
            <w:tcW w:w="6912" w:type="dxa"/>
            <w:tcMar>
              <w:top w:w="120" w:type="dxa"/>
              <w:left w:w="150" w:type="dxa"/>
              <w:bottom w:w="120" w:type="dxa"/>
              <w:right w:w="150" w:type="dxa"/>
            </w:tcMar>
          </w:tcPr>
          <w:p w14:paraId="70505568" w14:textId="77777777" w:rsidR="00B52938" w:rsidRDefault="000B25C6">
            <w:pPr>
              <w:spacing w:after="60"/>
            </w:pPr>
            <w:r>
              <w:t>2a. Bàn không còn khả dụng trong khung thời gian được chọn: Hệ thống thông báo cho khách hàng và yêu cầu lựa chọn bàn khác.</w:t>
            </w:r>
          </w:p>
          <w:p w14:paraId="54E960A7" w14:textId="77777777" w:rsidR="00B52938" w:rsidRDefault="000B25C6">
            <w:pPr>
              <w:spacing w:after="60"/>
            </w:pPr>
            <w:r>
              <w:t>4a. Bàn đã bị trùng thời gian với khách hàng khác: Hệ thống ngăn chặn việc nhiều khách hàng cùng đặt thành công một bàn trong các khoảng thời gian bị trùng nhau, đưa ra cảnh báo và yêu cầu chọn lại bàn khác.</w:t>
            </w:r>
          </w:p>
          <w:p w14:paraId="182DD9D6" w14:textId="77777777" w:rsidR="00B52938" w:rsidRDefault="000B25C6">
            <w:pPr>
              <w:spacing w:after="60"/>
            </w:pPr>
            <w:r>
              <w:t xml:space="preserve">5a. Có yêu cầu đặt cọc: Hệ thống kích hoạt quy trình </w:t>
            </w:r>
            <w:r>
              <w:lastRenderedPageBreak/>
              <w:t>Thanh toán tiền cọc FR-C05 trước khi hoàn tất yêu cầu đặt bàn.</w:t>
            </w:r>
          </w:p>
        </w:tc>
      </w:tr>
      <w:tr w:rsidR="00B52938" w14:paraId="07BF218E" w14:textId="77777777">
        <w:trPr>
          <w:jc w:val="center"/>
        </w:trPr>
        <w:tc>
          <w:tcPr>
            <w:tcW w:w="3168" w:type="dxa"/>
            <w:tcMar>
              <w:top w:w="120" w:type="dxa"/>
              <w:left w:w="150" w:type="dxa"/>
              <w:bottom w:w="120" w:type="dxa"/>
              <w:right w:w="150" w:type="dxa"/>
            </w:tcMar>
          </w:tcPr>
          <w:p w14:paraId="5CD67BFD" w14:textId="77777777" w:rsidR="00B52938" w:rsidRDefault="000B25C6">
            <w:pPr>
              <w:spacing w:after="60"/>
            </w:pPr>
            <w:r>
              <w:rPr>
                <w:b/>
              </w:rPr>
              <w:lastRenderedPageBreak/>
              <w:t>Postcondition (Success)</w:t>
            </w:r>
          </w:p>
        </w:tc>
        <w:tc>
          <w:tcPr>
            <w:tcW w:w="6912" w:type="dxa"/>
            <w:tcMar>
              <w:top w:w="120" w:type="dxa"/>
              <w:left w:w="150" w:type="dxa"/>
              <w:bottom w:w="120" w:type="dxa"/>
              <w:right w:w="150" w:type="dxa"/>
            </w:tcMar>
          </w:tcPr>
          <w:p w14:paraId="2B5F72AD" w14:textId="77777777" w:rsidR="00B52938" w:rsidRDefault="000B25C6">
            <w:pPr>
              <w:spacing w:after="60"/>
            </w:pPr>
            <w:r>
              <w:t>Yêu cầu đặt bàn được tạo thành công, bàn được ghi nhận và yêu cầu được chuyển đến nhà hàng đối tác để xử lý.</w:t>
            </w:r>
          </w:p>
        </w:tc>
      </w:tr>
      <w:tr w:rsidR="00B52938" w14:paraId="21CB6615" w14:textId="77777777">
        <w:trPr>
          <w:jc w:val="center"/>
        </w:trPr>
        <w:tc>
          <w:tcPr>
            <w:tcW w:w="3168" w:type="dxa"/>
            <w:tcMar>
              <w:top w:w="120" w:type="dxa"/>
              <w:left w:w="150" w:type="dxa"/>
              <w:bottom w:w="120" w:type="dxa"/>
              <w:right w:w="150" w:type="dxa"/>
            </w:tcMar>
          </w:tcPr>
          <w:p w14:paraId="4A76FBBC"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51A42926" w14:textId="77777777" w:rsidR="00B52938" w:rsidRDefault="000B25C6">
            <w:pPr>
              <w:spacing w:after="60"/>
            </w:pPr>
            <w:r>
              <w:t>Yêu cầu đặt bàn không được tạo; bàn không bị giữ chỗ.</w:t>
            </w:r>
          </w:p>
        </w:tc>
      </w:tr>
    </w:tbl>
    <w:p w14:paraId="1317EDDA" w14:textId="77777777" w:rsidR="00B52938" w:rsidRDefault="00B52938"/>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4A470960" w14:textId="77777777">
        <w:trPr>
          <w:jc w:val="center"/>
        </w:trPr>
        <w:tc>
          <w:tcPr>
            <w:tcW w:w="3168" w:type="dxa"/>
            <w:tcMar>
              <w:top w:w="120" w:type="dxa"/>
              <w:left w:w="150" w:type="dxa"/>
              <w:bottom w:w="120" w:type="dxa"/>
              <w:right w:w="150" w:type="dxa"/>
            </w:tcMar>
          </w:tcPr>
          <w:p w14:paraId="180C7CD8" w14:textId="77777777" w:rsidR="00B52938" w:rsidRDefault="000B25C6">
            <w:pPr>
              <w:spacing w:after="60"/>
            </w:pPr>
            <w:r>
              <w:rPr>
                <w:b/>
              </w:rPr>
              <w:t>Use Case Name</w:t>
            </w:r>
          </w:p>
        </w:tc>
        <w:tc>
          <w:tcPr>
            <w:tcW w:w="6912" w:type="dxa"/>
            <w:tcMar>
              <w:top w:w="120" w:type="dxa"/>
              <w:left w:w="150" w:type="dxa"/>
              <w:bottom w:w="120" w:type="dxa"/>
              <w:right w:w="150" w:type="dxa"/>
            </w:tcMar>
          </w:tcPr>
          <w:p w14:paraId="321E2A3C" w14:textId="400ED817" w:rsidR="00B52938" w:rsidRDefault="000B25C6">
            <w:pPr>
              <w:spacing w:after="60"/>
            </w:pPr>
            <w:r>
              <w:rPr>
                <w:b/>
              </w:rPr>
              <w:t>FR-C05: Thanh toán tiền cọc</w:t>
            </w:r>
          </w:p>
        </w:tc>
      </w:tr>
      <w:tr w:rsidR="00B52938" w14:paraId="4F4117C8" w14:textId="77777777">
        <w:trPr>
          <w:jc w:val="center"/>
        </w:trPr>
        <w:tc>
          <w:tcPr>
            <w:tcW w:w="3168" w:type="dxa"/>
            <w:tcMar>
              <w:top w:w="120" w:type="dxa"/>
              <w:left w:w="150" w:type="dxa"/>
              <w:bottom w:w="120" w:type="dxa"/>
              <w:right w:w="150" w:type="dxa"/>
            </w:tcMar>
          </w:tcPr>
          <w:p w14:paraId="223F8FF4" w14:textId="77777777" w:rsidR="00B52938" w:rsidRDefault="000B25C6">
            <w:pPr>
              <w:spacing w:after="60"/>
            </w:pPr>
            <w:r>
              <w:rPr>
                <w:b/>
              </w:rPr>
              <w:t>Actor</w:t>
            </w:r>
          </w:p>
        </w:tc>
        <w:tc>
          <w:tcPr>
            <w:tcW w:w="6912" w:type="dxa"/>
            <w:tcMar>
              <w:top w:w="120" w:type="dxa"/>
              <w:left w:w="150" w:type="dxa"/>
              <w:bottom w:w="120" w:type="dxa"/>
              <w:right w:w="150" w:type="dxa"/>
            </w:tcMar>
          </w:tcPr>
          <w:p w14:paraId="7B824294" w14:textId="38A75BBB" w:rsidR="00B52938" w:rsidRDefault="000B25C6">
            <w:pPr>
              <w:spacing w:after="60"/>
            </w:pPr>
            <w:r>
              <w:t>Khách hàn, Hệ thống thanh toán trực tuyến</w:t>
            </w:r>
          </w:p>
        </w:tc>
      </w:tr>
      <w:tr w:rsidR="00B52938" w14:paraId="00F7818B" w14:textId="77777777">
        <w:trPr>
          <w:jc w:val="center"/>
        </w:trPr>
        <w:tc>
          <w:tcPr>
            <w:tcW w:w="3168" w:type="dxa"/>
            <w:tcMar>
              <w:top w:w="120" w:type="dxa"/>
              <w:left w:w="150" w:type="dxa"/>
              <w:bottom w:w="120" w:type="dxa"/>
              <w:right w:w="150" w:type="dxa"/>
            </w:tcMar>
          </w:tcPr>
          <w:p w14:paraId="0F3A42C7" w14:textId="77777777" w:rsidR="00B52938" w:rsidRDefault="000B25C6">
            <w:pPr>
              <w:spacing w:after="60"/>
            </w:pPr>
            <w:r>
              <w:rPr>
                <w:b/>
              </w:rPr>
              <w:t>Brief Description</w:t>
            </w:r>
          </w:p>
        </w:tc>
        <w:tc>
          <w:tcPr>
            <w:tcW w:w="6912" w:type="dxa"/>
            <w:tcMar>
              <w:top w:w="120" w:type="dxa"/>
              <w:left w:w="150" w:type="dxa"/>
              <w:bottom w:w="120" w:type="dxa"/>
              <w:right w:w="150" w:type="dxa"/>
            </w:tcMar>
          </w:tcPr>
          <w:p w14:paraId="49208E14" w14:textId="77777777" w:rsidR="00B52938" w:rsidRDefault="000B25C6">
            <w:pPr>
              <w:spacing w:after="60"/>
            </w:pPr>
            <w:r>
              <w:t>Tích hợp cổng thanh toán trực tuyến để khách hàng đóng tiền cọc giữ chỗ an toàn và nhận mã đặt bàn Booking Code qua SMS/Email hoặc ứng dụng.</w:t>
            </w:r>
          </w:p>
        </w:tc>
      </w:tr>
      <w:tr w:rsidR="00B52938" w14:paraId="2C659C83" w14:textId="77777777">
        <w:trPr>
          <w:jc w:val="center"/>
        </w:trPr>
        <w:tc>
          <w:tcPr>
            <w:tcW w:w="3168" w:type="dxa"/>
            <w:tcMar>
              <w:top w:w="120" w:type="dxa"/>
              <w:left w:w="150" w:type="dxa"/>
              <w:bottom w:w="120" w:type="dxa"/>
              <w:right w:w="150" w:type="dxa"/>
            </w:tcMar>
          </w:tcPr>
          <w:p w14:paraId="323150AB" w14:textId="77777777" w:rsidR="00B52938" w:rsidRDefault="000B25C6">
            <w:pPr>
              <w:spacing w:after="60"/>
            </w:pPr>
            <w:r>
              <w:rPr>
                <w:b/>
              </w:rPr>
              <w:t>Preconditions</w:t>
            </w:r>
          </w:p>
        </w:tc>
        <w:tc>
          <w:tcPr>
            <w:tcW w:w="6912" w:type="dxa"/>
            <w:tcMar>
              <w:top w:w="120" w:type="dxa"/>
              <w:left w:w="150" w:type="dxa"/>
              <w:bottom w:w="120" w:type="dxa"/>
              <w:right w:w="150" w:type="dxa"/>
            </w:tcMar>
          </w:tcPr>
          <w:p w14:paraId="28F0792E" w14:textId="77777777" w:rsidR="00B52938" w:rsidRDefault="000B25C6">
            <w:pPr>
              <w:spacing w:after="60"/>
            </w:pPr>
            <w:r>
              <w:t>Yêu cầu đặt bàn của khách hàng thuộc trường hợp phải đóng tiền cọc giữ chỗ theo quy định của nhà hàng.</w:t>
            </w:r>
          </w:p>
        </w:tc>
      </w:tr>
      <w:tr w:rsidR="00B52938" w14:paraId="40BB7FD1" w14:textId="77777777">
        <w:trPr>
          <w:jc w:val="center"/>
        </w:trPr>
        <w:tc>
          <w:tcPr>
            <w:tcW w:w="3168" w:type="dxa"/>
            <w:tcMar>
              <w:top w:w="120" w:type="dxa"/>
              <w:left w:w="150" w:type="dxa"/>
              <w:bottom w:w="120" w:type="dxa"/>
              <w:right w:w="150" w:type="dxa"/>
            </w:tcMar>
          </w:tcPr>
          <w:p w14:paraId="513211A9"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08DC6E35" w14:textId="77777777" w:rsidR="00B52938" w:rsidRDefault="000B25C6">
            <w:pPr>
              <w:spacing w:after="60"/>
            </w:pPr>
            <w:r>
              <w:t>1. Hệ thống xác định số tiền cọc cần thanh toán cho yêu cầu đặt bàn và hiển thị các phương thức thanh toán trực tuyến MoMo, VNPay, ZaloPay, thẻ ngân hàng.</w:t>
            </w:r>
          </w:p>
          <w:p w14:paraId="0B7C8EF8" w14:textId="77777777" w:rsidR="00B52938" w:rsidRDefault="000B25C6">
            <w:pPr>
              <w:spacing w:after="60"/>
            </w:pPr>
            <w:r>
              <w:t>2. Khách hàng lựa chọn cổng thanh toán trực tuyến tương ứng và thực hiện xác nhận giao dịch.</w:t>
            </w:r>
          </w:p>
          <w:p w14:paraId="44857DE9" w14:textId="77777777" w:rsidR="00B52938" w:rsidRDefault="000B25C6">
            <w:pPr>
              <w:spacing w:after="60"/>
            </w:pPr>
            <w:r>
              <w:t>3. Hệ thống kết nối với Hệ thống thanh toán trực tuyến Payment Gateway để xử lý giao dịch đóng tiền cọc an toàn.</w:t>
            </w:r>
          </w:p>
          <w:p w14:paraId="503C27DD" w14:textId="77777777" w:rsidR="00B52938" w:rsidRDefault="000B25C6">
            <w:pPr>
              <w:spacing w:after="60"/>
            </w:pPr>
            <w:r>
              <w:t>4. Hệ thống thanh toán trực tuyến xác thực và trả về kết quả giao dịch thành công.</w:t>
            </w:r>
          </w:p>
          <w:p w14:paraId="2ED2296B" w14:textId="77777777" w:rsidR="00B52938" w:rsidRDefault="000B25C6">
            <w:pPr>
              <w:spacing w:after="60"/>
            </w:pPr>
            <w:r>
              <w:t>5. Hệ thống ghi nhận trạng thái thanh toán và tạo mã đặt bàn Booking Code.</w:t>
            </w:r>
          </w:p>
          <w:p w14:paraId="4F8BC96F" w14:textId="77777777" w:rsidR="00B52938" w:rsidRDefault="000B25C6">
            <w:pPr>
              <w:spacing w:after="60"/>
            </w:pPr>
            <w:r>
              <w:t>6. Hệ thống gửi mã đặt bàn Booking Code cho khách hàng qua SMS/Email hoặc hiển thị trên ứng dụng.</w:t>
            </w:r>
          </w:p>
        </w:tc>
      </w:tr>
      <w:tr w:rsidR="00B52938" w14:paraId="48FFEDD8" w14:textId="77777777">
        <w:trPr>
          <w:jc w:val="center"/>
        </w:trPr>
        <w:tc>
          <w:tcPr>
            <w:tcW w:w="3168" w:type="dxa"/>
            <w:tcMar>
              <w:top w:w="120" w:type="dxa"/>
              <w:left w:w="150" w:type="dxa"/>
              <w:bottom w:w="120" w:type="dxa"/>
              <w:right w:w="150" w:type="dxa"/>
            </w:tcMar>
          </w:tcPr>
          <w:p w14:paraId="74233C41" w14:textId="77777777" w:rsidR="00B52938" w:rsidRDefault="000B25C6">
            <w:pPr>
              <w:spacing w:after="60"/>
            </w:pPr>
            <w:r>
              <w:rPr>
                <w:b/>
              </w:rPr>
              <w:lastRenderedPageBreak/>
              <w:t>Alternative Flows / Exceptions</w:t>
            </w:r>
          </w:p>
        </w:tc>
        <w:tc>
          <w:tcPr>
            <w:tcW w:w="6912" w:type="dxa"/>
            <w:tcMar>
              <w:top w:w="120" w:type="dxa"/>
              <w:left w:w="150" w:type="dxa"/>
              <w:bottom w:w="120" w:type="dxa"/>
              <w:right w:w="150" w:type="dxa"/>
            </w:tcMar>
          </w:tcPr>
          <w:p w14:paraId="06CB86D3" w14:textId="77777777" w:rsidR="00B52938" w:rsidRDefault="000B25C6">
            <w:pPr>
              <w:spacing w:after="60"/>
            </w:pPr>
            <w:r>
              <w:t>4a. Giao dịch thanh toán thất bại hoặc khách hàng hủy giao dịch: Hệ thống thông báo lỗi thanh toán, không cấp mã đặt bàn và cho phép khách hàng thực hiện lại.</w:t>
            </w:r>
          </w:p>
        </w:tc>
      </w:tr>
      <w:tr w:rsidR="00B52938" w14:paraId="45BD92C5" w14:textId="77777777">
        <w:trPr>
          <w:jc w:val="center"/>
        </w:trPr>
        <w:tc>
          <w:tcPr>
            <w:tcW w:w="3168" w:type="dxa"/>
            <w:tcMar>
              <w:top w:w="120" w:type="dxa"/>
              <w:left w:w="150" w:type="dxa"/>
              <w:bottom w:w="120" w:type="dxa"/>
              <w:right w:w="150" w:type="dxa"/>
            </w:tcMar>
          </w:tcPr>
          <w:p w14:paraId="1D546338" w14:textId="77777777" w:rsidR="00B52938" w:rsidRDefault="000B25C6">
            <w:pPr>
              <w:spacing w:after="60"/>
            </w:pPr>
            <w:r>
              <w:rPr>
                <w:b/>
              </w:rPr>
              <w:t>Postcondition (Success)</w:t>
            </w:r>
          </w:p>
        </w:tc>
        <w:tc>
          <w:tcPr>
            <w:tcW w:w="6912" w:type="dxa"/>
            <w:tcMar>
              <w:top w:w="120" w:type="dxa"/>
              <w:left w:w="150" w:type="dxa"/>
              <w:bottom w:w="120" w:type="dxa"/>
              <w:right w:w="150" w:type="dxa"/>
            </w:tcMar>
          </w:tcPr>
          <w:p w14:paraId="496F1676" w14:textId="77777777" w:rsidR="00B52938" w:rsidRDefault="000B25C6">
            <w:pPr>
              <w:spacing w:after="60"/>
            </w:pPr>
            <w:r>
              <w:t>Tiền cọc giữ chỗ được thanh toán an toàn, trạng thái thanh toán được ghi nhận và mã đặt bàn được gửi đến khách hàng.</w:t>
            </w:r>
          </w:p>
        </w:tc>
      </w:tr>
      <w:tr w:rsidR="00B52938" w14:paraId="5A4BB5C8" w14:textId="77777777">
        <w:trPr>
          <w:jc w:val="center"/>
        </w:trPr>
        <w:tc>
          <w:tcPr>
            <w:tcW w:w="3168" w:type="dxa"/>
            <w:tcMar>
              <w:top w:w="120" w:type="dxa"/>
              <w:left w:w="150" w:type="dxa"/>
              <w:bottom w:w="120" w:type="dxa"/>
              <w:right w:w="150" w:type="dxa"/>
            </w:tcMar>
          </w:tcPr>
          <w:p w14:paraId="14B46A9B"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686A8A62" w14:textId="77777777" w:rsidR="00B52938" w:rsidRDefault="000B25C6">
            <w:pPr>
              <w:spacing w:after="60"/>
            </w:pPr>
            <w:r>
              <w:t>Giao dịch không thành công; trạng thái thanh toán chưa được xác nhận và không phát hành mã đặt bàn.</w:t>
            </w:r>
          </w:p>
        </w:tc>
      </w:tr>
    </w:tbl>
    <w:p w14:paraId="25898DE1" w14:textId="77777777" w:rsidR="00B52938" w:rsidRDefault="00B52938"/>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1B69D5E0" w14:textId="77777777">
        <w:trPr>
          <w:jc w:val="center"/>
        </w:trPr>
        <w:tc>
          <w:tcPr>
            <w:tcW w:w="3168" w:type="dxa"/>
            <w:tcMar>
              <w:top w:w="120" w:type="dxa"/>
              <w:left w:w="150" w:type="dxa"/>
              <w:bottom w:w="120" w:type="dxa"/>
              <w:right w:w="150" w:type="dxa"/>
            </w:tcMar>
          </w:tcPr>
          <w:p w14:paraId="2914AA82" w14:textId="77777777" w:rsidR="00B52938" w:rsidRDefault="000B25C6">
            <w:pPr>
              <w:spacing w:after="60"/>
            </w:pPr>
            <w:r>
              <w:rPr>
                <w:b/>
              </w:rPr>
              <w:t>Use Case Name</w:t>
            </w:r>
          </w:p>
        </w:tc>
        <w:tc>
          <w:tcPr>
            <w:tcW w:w="6912" w:type="dxa"/>
            <w:tcMar>
              <w:top w:w="120" w:type="dxa"/>
              <w:left w:w="150" w:type="dxa"/>
              <w:bottom w:w="120" w:type="dxa"/>
              <w:right w:w="150" w:type="dxa"/>
            </w:tcMar>
          </w:tcPr>
          <w:p w14:paraId="18DE18CB" w14:textId="77777777" w:rsidR="00B52938" w:rsidRDefault="000B25C6">
            <w:pPr>
              <w:spacing w:after="60"/>
            </w:pPr>
            <w:r>
              <w:rPr>
                <w:b/>
              </w:rPr>
              <w:t>FR-C06: Quản lý lịch sử đặt bàn và Hủy bàn</w:t>
            </w:r>
          </w:p>
        </w:tc>
      </w:tr>
      <w:tr w:rsidR="00B52938" w14:paraId="64005410" w14:textId="77777777">
        <w:trPr>
          <w:jc w:val="center"/>
        </w:trPr>
        <w:tc>
          <w:tcPr>
            <w:tcW w:w="3168" w:type="dxa"/>
            <w:tcMar>
              <w:top w:w="120" w:type="dxa"/>
              <w:left w:w="150" w:type="dxa"/>
              <w:bottom w:w="120" w:type="dxa"/>
              <w:right w:w="150" w:type="dxa"/>
            </w:tcMar>
          </w:tcPr>
          <w:p w14:paraId="463EB9B5" w14:textId="77777777" w:rsidR="00B52938" w:rsidRDefault="000B25C6">
            <w:pPr>
              <w:spacing w:after="60"/>
            </w:pPr>
            <w:r>
              <w:rPr>
                <w:b/>
              </w:rPr>
              <w:t>Actor</w:t>
            </w:r>
          </w:p>
        </w:tc>
        <w:tc>
          <w:tcPr>
            <w:tcW w:w="6912" w:type="dxa"/>
            <w:tcMar>
              <w:top w:w="120" w:type="dxa"/>
              <w:left w:w="150" w:type="dxa"/>
              <w:bottom w:w="120" w:type="dxa"/>
              <w:right w:w="150" w:type="dxa"/>
            </w:tcMar>
          </w:tcPr>
          <w:p w14:paraId="6F672B98" w14:textId="764EAF25" w:rsidR="00B52938" w:rsidRDefault="000B25C6">
            <w:pPr>
              <w:spacing w:after="60"/>
            </w:pPr>
            <w:r>
              <w:t>Khách hàng</w:t>
            </w:r>
          </w:p>
        </w:tc>
      </w:tr>
      <w:tr w:rsidR="00B52938" w14:paraId="49BBADF6" w14:textId="77777777">
        <w:trPr>
          <w:jc w:val="center"/>
        </w:trPr>
        <w:tc>
          <w:tcPr>
            <w:tcW w:w="3168" w:type="dxa"/>
            <w:tcMar>
              <w:top w:w="120" w:type="dxa"/>
              <w:left w:w="150" w:type="dxa"/>
              <w:bottom w:w="120" w:type="dxa"/>
              <w:right w:w="150" w:type="dxa"/>
            </w:tcMar>
          </w:tcPr>
          <w:p w14:paraId="7BA5CEBD" w14:textId="77777777" w:rsidR="00B52938" w:rsidRDefault="000B25C6">
            <w:pPr>
              <w:spacing w:after="60"/>
            </w:pPr>
            <w:r>
              <w:rPr>
                <w:b/>
              </w:rPr>
              <w:t>Brief Description</w:t>
            </w:r>
          </w:p>
        </w:tc>
        <w:tc>
          <w:tcPr>
            <w:tcW w:w="6912" w:type="dxa"/>
            <w:tcMar>
              <w:top w:w="120" w:type="dxa"/>
              <w:left w:w="150" w:type="dxa"/>
              <w:bottom w:w="120" w:type="dxa"/>
              <w:right w:w="150" w:type="dxa"/>
            </w:tcMar>
          </w:tcPr>
          <w:p w14:paraId="22F91C34" w14:textId="77777777" w:rsidR="00B52938" w:rsidRDefault="000B25C6">
            <w:pPr>
              <w:spacing w:after="60"/>
            </w:pPr>
            <w:r>
              <w:t>Cho phép khách hàng xem danh sách các lịch hẹn đặt bàn theo từng trạng thái Đang chờ xác nhận, Đã xác nhận, Đã hoàn thành, Đã hủy và thực hiện hủy lịch đặt theo đúng chính sách của nhà hàng/hệ thống.</w:t>
            </w:r>
          </w:p>
        </w:tc>
      </w:tr>
      <w:tr w:rsidR="00B52938" w14:paraId="55BA092B" w14:textId="77777777">
        <w:trPr>
          <w:jc w:val="center"/>
        </w:trPr>
        <w:tc>
          <w:tcPr>
            <w:tcW w:w="3168" w:type="dxa"/>
            <w:tcMar>
              <w:top w:w="120" w:type="dxa"/>
              <w:left w:w="150" w:type="dxa"/>
              <w:bottom w:w="120" w:type="dxa"/>
              <w:right w:w="150" w:type="dxa"/>
            </w:tcMar>
          </w:tcPr>
          <w:p w14:paraId="400DA39D" w14:textId="77777777" w:rsidR="00B52938" w:rsidRDefault="000B25C6">
            <w:pPr>
              <w:spacing w:after="60"/>
            </w:pPr>
            <w:r>
              <w:rPr>
                <w:b/>
              </w:rPr>
              <w:t>Preconditions</w:t>
            </w:r>
          </w:p>
        </w:tc>
        <w:tc>
          <w:tcPr>
            <w:tcW w:w="6912" w:type="dxa"/>
            <w:tcMar>
              <w:top w:w="120" w:type="dxa"/>
              <w:left w:w="150" w:type="dxa"/>
              <w:bottom w:w="120" w:type="dxa"/>
              <w:right w:w="150" w:type="dxa"/>
            </w:tcMar>
          </w:tcPr>
          <w:p w14:paraId="664A916E" w14:textId="77777777" w:rsidR="00B52938" w:rsidRDefault="000B25C6">
            <w:pPr>
              <w:spacing w:after="60"/>
            </w:pPr>
            <w:r>
              <w:t>Khách hàng đã đăng nhập và có dữ liệu lịch hẹn đặt bàn trong hệ thống.</w:t>
            </w:r>
          </w:p>
        </w:tc>
      </w:tr>
      <w:tr w:rsidR="00B52938" w14:paraId="70C415AF" w14:textId="77777777">
        <w:trPr>
          <w:jc w:val="center"/>
        </w:trPr>
        <w:tc>
          <w:tcPr>
            <w:tcW w:w="3168" w:type="dxa"/>
            <w:tcMar>
              <w:top w:w="120" w:type="dxa"/>
              <w:left w:w="150" w:type="dxa"/>
              <w:bottom w:w="120" w:type="dxa"/>
              <w:right w:w="150" w:type="dxa"/>
            </w:tcMar>
          </w:tcPr>
          <w:p w14:paraId="5CFE9926"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2E46418A" w14:textId="77777777" w:rsidR="00B52938" w:rsidRDefault="000B25C6">
            <w:pPr>
              <w:spacing w:after="60"/>
            </w:pPr>
            <w:r>
              <w:t>1. Khách hàng truy cập danh mục lịch sử đặt bàn.</w:t>
            </w:r>
          </w:p>
          <w:p w14:paraId="584D12D7" w14:textId="77777777" w:rsidR="00B52938" w:rsidRDefault="000B25C6">
            <w:pPr>
              <w:spacing w:after="60"/>
            </w:pPr>
            <w:r>
              <w:t>2. Hệ thống hiển thị danh sách các lịch hẹn kèm theo trạng thái tương ứng: Đang chờ xác nhận, Đã xác nhận, Đã hoàn thành, Đã hủy.</w:t>
            </w:r>
          </w:p>
          <w:p w14:paraId="1FD8956E" w14:textId="77777777" w:rsidR="00B52938" w:rsidRDefault="000B25C6">
            <w:pPr>
              <w:spacing w:after="60"/>
            </w:pPr>
            <w:r>
              <w:t>3. Khách hàng lựa chọn một lịch đặt bàn cụ thể và chọn thao tác hủy lịch đặt.</w:t>
            </w:r>
          </w:p>
          <w:p w14:paraId="52E94FD6" w14:textId="77777777" w:rsidR="00B52938" w:rsidRDefault="000B25C6">
            <w:pPr>
              <w:spacing w:after="60"/>
            </w:pPr>
            <w:r>
              <w:t>4. Hệ thống kiểm tra điều kiện hủy đặt bàn dựa trên chính sách của nhà hàng/hệ thống.</w:t>
            </w:r>
          </w:p>
          <w:p w14:paraId="5BA8AB65" w14:textId="77777777" w:rsidR="00B52938" w:rsidRDefault="000B25C6">
            <w:pPr>
              <w:spacing w:after="60"/>
            </w:pPr>
            <w:r>
              <w:t xml:space="preserve">5. Hệ thống thực hiện hủy lịch đặt bàn, cập nhật trạng thái lịch hẹn thành 'Đã hủy', giải phóng bàn và thông báo kết </w:t>
            </w:r>
            <w:r>
              <w:lastRenderedPageBreak/>
              <w:t>quả cho khách hàng.</w:t>
            </w:r>
          </w:p>
        </w:tc>
      </w:tr>
      <w:tr w:rsidR="00B52938" w14:paraId="4F5B9571" w14:textId="77777777">
        <w:trPr>
          <w:jc w:val="center"/>
        </w:trPr>
        <w:tc>
          <w:tcPr>
            <w:tcW w:w="3168" w:type="dxa"/>
            <w:tcMar>
              <w:top w:w="120" w:type="dxa"/>
              <w:left w:w="150" w:type="dxa"/>
              <w:bottom w:w="120" w:type="dxa"/>
              <w:right w:w="150" w:type="dxa"/>
            </w:tcMar>
          </w:tcPr>
          <w:p w14:paraId="2D80CC2B" w14:textId="77777777" w:rsidR="00B52938" w:rsidRDefault="000B25C6">
            <w:pPr>
              <w:spacing w:after="60"/>
            </w:pPr>
            <w:r>
              <w:rPr>
                <w:b/>
              </w:rPr>
              <w:lastRenderedPageBreak/>
              <w:t>Alternative Flows / Exceptions</w:t>
            </w:r>
          </w:p>
        </w:tc>
        <w:tc>
          <w:tcPr>
            <w:tcW w:w="6912" w:type="dxa"/>
            <w:tcMar>
              <w:top w:w="120" w:type="dxa"/>
              <w:left w:w="150" w:type="dxa"/>
              <w:bottom w:w="120" w:type="dxa"/>
              <w:right w:w="150" w:type="dxa"/>
            </w:tcMar>
          </w:tcPr>
          <w:p w14:paraId="41254F2F" w14:textId="77777777" w:rsidR="00B52938" w:rsidRDefault="000B25C6">
            <w:pPr>
              <w:spacing w:after="60"/>
            </w:pPr>
            <w:r>
              <w:t>4a. Yêu cầu hủy vi phạm chính sách của nhà hàng/hệ thống quá hạn hủy cho phép: Hệ thống từ chối thao tác hủy và thông báo rõ quy định chính sách cho khách hàng.</w:t>
            </w:r>
          </w:p>
        </w:tc>
      </w:tr>
      <w:tr w:rsidR="00B52938" w14:paraId="32ADAC7B" w14:textId="77777777">
        <w:trPr>
          <w:jc w:val="center"/>
        </w:trPr>
        <w:tc>
          <w:tcPr>
            <w:tcW w:w="3168" w:type="dxa"/>
            <w:tcMar>
              <w:top w:w="120" w:type="dxa"/>
              <w:left w:w="150" w:type="dxa"/>
              <w:bottom w:w="120" w:type="dxa"/>
              <w:right w:w="150" w:type="dxa"/>
            </w:tcMar>
          </w:tcPr>
          <w:p w14:paraId="0780E1F4" w14:textId="77777777" w:rsidR="00B52938" w:rsidRDefault="000B25C6">
            <w:pPr>
              <w:spacing w:after="60"/>
            </w:pPr>
            <w:r>
              <w:rPr>
                <w:b/>
              </w:rPr>
              <w:t>Postcondition (Success)</w:t>
            </w:r>
          </w:p>
        </w:tc>
        <w:tc>
          <w:tcPr>
            <w:tcW w:w="6912" w:type="dxa"/>
            <w:tcMar>
              <w:top w:w="120" w:type="dxa"/>
              <w:left w:w="150" w:type="dxa"/>
              <w:bottom w:w="120" w:type="dxa"/>
              <w:right w:w="150" w:type="dxa"/>
            </w:tcMar>
          </w:tcPr>
          <w:p w14:paraId="7668EF35" w14:textId="77777777" w:rsidR="00B52938" w:rsidRDefault="000B25C6">
            <w:pPr>
              <w:spacing w:after="60"/>
            </w:pPr>
            <w:r>
              <w:t>Trạng thái lịch đặt bàn được cập nhật thành 'Đã hủy', bàn được giải phóng và ghi nhận vào hệ thống.</w:t>
            </w:r>
          </w:p>
        </w:tc>
      </w:tr>
      <w:tr w:rsidR="00B52938" w14:paraId="4C5EA2E4" w14:textId="77777777">
        <w:trPr>
          <w:jc w:val="center"/>
        </w:trPr>
        <w:tc>
          <w:tcPr>
            <w:tcW w:w="3168" w:type="dxa"/>
            <w:tcMar>
              <w:top w:w="120" w:type="dxa"/>
              <w:left w:w="150" w:type="dxa"/>
              <w:bottom w:w="120" w:type="dxa"/>
              <w:right w:w="150" w:type="dxa"/>
            </w:tcMar>
          </w:tcPr>
          <w:p w14:paraId="4BBEB7A2"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6E97B098" w14:textId="77777777" w:rsidR="00B52938" w:rsidRDefault="000B25C6">
            <w:pPr>
              <w:spacing w:after="60"/>
            </w:pPr>
            <w:r>
              <w:t>Lịch đặt bàn giữ nguyên trạng thái ban đầu; yêu cầu hủy bị từ chối.</w:t>
            </w:r>
          </w:p>
        </w:tc>
      </w:tr>
    </w:tbl>
    <w:p w14:paraId="659BDF6A" w14:textId="77777777" w:rsidR="00B52938" w:rsidRDefault="00B52938"/>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441A4EF8" w14:textId="77777777">
        <w:trPr>
          <w:jc w:val="center"/>
        </w:trPr>
        <w:tc>
          <w:tcPr>
            <w:tcW w:w="3168" w:type="dxa"/>
            <w:tcMar>
              <w:top w:w="120" w:type="dxa"/>
              <w:left w:w="150" w:type="dxa"/>
              <w:bottom w:w="120" w:type="dxa"/>
              <w:right w:w="150" w:type="dxa"/>
            </w:tcMar>
          </w:tcPr>
          <w:p w14:paraId="27D6D680" w14:textId="77777777" w:rsidR="00B52938" w:rsidRDefault="000B25C6">
            <w:pPr>
              <w:spacing w:after="60"/>
            </w:pPr>
            <w:r>
              <w:rPr>
                <w:b/>
              </w:rPr>
              <w:t>Use Case Name</w:t>
            </w:r>
          </w:p>
        </w:tc>
        <w:tc>
          <w:tcPr>
            <w:tcW w:w="6912" w:type="dxa"/>
            <w:tcMar>
              <w:top w:w="120" w:type="dxa"/>
              <w:left w:w="150" w:type="dxa"/>
              <w:bottom w:w="120" w:type="dxa"/>
              <w:right w:w="150" w:type="dxa"/>
            </w:tcMar>
          </w:tcPr>
          <w:p w14:paraId="77EFC30A" w14:textId="77777777" w:rsidR="00B52938" w:rsidRDefault="000B25C6">
            <w:pPr>
              <w:spacing w:after="60"/>
            </w:pPr>
            <w:r>
              <w:rPr>
                <w:b/>
              </w:rPr>
              <w:t>FR-C07: Đánh giá và Phản hồi dịch vụ</w:t>
            </w:r>
          </w:p>
        </w:tc>
      </w:tr>
      <w:tr w:rsidR="00B52938" w14:paraId="5B2A0C45" w14:textId="77777777">
        <w:trPr>
          <w:jc w:val="center"/>
        </w:trPr>
        <w:tc>
          <w:tcPr>
            <w:tcW w:w="3168" w:type="dxa"/>
            <w:tcMar>
              <w:top w:w="120" w:type="dxa"/>
              <w:left w:w="150" w:type="dxa"/>
              <w:bottom w:w="120" w:type="dxa"/>
              <w:right w:w="150" w:type="dxa"/>
            </w:tcMar>
          </w:tcPr>
          <w:p w14:paraId="40544F25" w14:textId="77777777" w:rsidR="00B52938" w:rsidRDefault="000B25C6">
            <w:pPr>
              <w:spacing w:after="60"/>
            </w:pPr>
            <w:r>
              <w:rPr>
                <w:b/>
              </w:rPr>
              <w:t>Actor</w:t>
            </w:r>
          </w:p>
        </w:tc>
        <w:tc>
          <w:tcPr>
            <w:tcW w:w="6912" w:type="dxa"/>
            <w:tcMar>
              <w:top w:w="120" w:type="dxa"/>
              <w:left w:w="150" w:type="dxa"/>
              <w:bottom w:w="120" w:type="dxa"/>
              <w:right w:w="150" w:type="dxa"/>
            </w:tcMar>
          </w:tcPr>
          <w:p w14:paraId="7D6D0A1E" w14:textId="3CBDDA47" w:rsidR="00B52938" w:rsidRDefault="000B25C6">
            <w:pPr>
              <w:spacing w:after="60"/>
            </w:pPr>
            <w:r>
              <w:t>Khách hàng</w:t>
            </w:r>
          </w:p>
        </w:tc>
      </w:tr>
      <w:tr w:rsidR="00B52938" w14:paraId="61B182A1" w14:textId="77777777">
        <w:trPr>
          <w:jc w:val="center"/>
        </w:trPr>
        <w:tc>
          <w:tcPr>
            <w:tcW w:w="3168" w:type="dxa"/>
            <w:tcMar>
              <w:top w:w="120" w:type="dxa"/>
              <w:left w:w="150" w:type="dxa"/>
              <w:bottom w:w="120" w:type="dxa"/>
              <w:right w:w="150" w:type="dxa"/>
            </w:tcMar>
          </w:tcPr>
          <w:p w14:paraId="77259824" w14:textId="77777777" w:rsidR="00B52938" w:rsidRDefault="000B25C6">
            <w:pPr>
              <w:spacing w:after="60"/>
            </w:pPr>
            <w:r>
              <w:rPr>
                <w:b/>
              </w:rPr>
              <w:t>Brief Description</w:t>
            </w:r>
          </w:p>
        </w:tc>
        <w:tc>
          <w:tcPr>
            <w:tcW w:w="6912" w:type="dxa"/>
            <w:tcMar>
              <w:top w:w="120" w:type="dxa"/>
              <w:left w:w="150" w:type="dxa"/>
              <w:bottom w:w="120" w:type="dxa"/>
              <w:right w:w="150" w:type="dxa"/>
            </w:tcMar>
          </w:tcPr>
          <w:p w14:paraId="784A9E8D" w14:textId="77777777" w:rsidR="00B52938" w:rsidRDefault="000B25C6">
            <w:pPr>
              <w:spacing w:after="60"/>
            </w:pPr>
            <w:r>
              <w:t>Cho phép khách hàng viết bình luận, chấm điểm sao và đăng ảnh thực tế sau khi hoàn tất trải nghiệm tại nhà hàng đối tác.</w:t>
            </w:r>
          </w:p>
        </w:tc>
      </w:tr>
      <w:tr w:rsidR="00B52938" w14:paraId="467B65CB" w14:textId="77777777">
        <w:trPr>
          <w:jc w:val="center"/>
        </w:trPr>
        <w:tc>
          <w:tcPr>
            <w:tcW w:w="3168" w:type="dxa"/>
            <w:tcMar>
              <w:top w:w="120" w:type="dxa"/>
              <w:left w:w="150" w:type="dxa"/>
              <w:bottom w:w="120" w:type="dxa"/>
              <w:right w:w="150" w:type="dxa"/>
            </w:tcMar>
          </w:tcPr>
          <w:p w14:paraId="71ED3A9E" w14:textId="77777777" w:rsidR="00B52938" w:rsidRDefault="000B25C6">
            <w:pPr>
              <w:spacing w:after="60"/>
            </w:pPr>
            <w:r>
              <w:rPr>
                <w:b/>
              </w:rPr>
              <w:t>Preconditions</w:t>
            </w:r>
          </w:p>
        </w:tc>
        <w:tc>
          <w:tcPr>
            <w:tcW w:w="6912" w:type="dxa"/>
            <w:tcMar>
              <w:top w:w="120" w:type="dxa"/>
              <w:left w:w="150" w:type="dxa"/>
              <w:bottom w:w="120" w:type="dxa"/>
              <w:right w:w="150" w:type="dxa"/>
            </w:tcMar>
          </w:tcPr>
          <w:p w14:paraId="34EEC153" w14:textId="77777777" w:rsidR="00B52938" w:rsidRDefault="000B25C6">
            <w:pPr>
              <w:spacing w:after="60"/>
            </w:pPr>
            <w:r>
              <w:t>Khách hàng đã hoàn tất trải nghiệm đặt bàn tại nhà hàng lịch đặt bàn ở trạng thái Đã hoàn thành.</w:t>
            </w:r>
          </w:p>
        </w:tc>
      </w:tr>
      <w:tr w:rsidR="00B52938" w14:paraId="32DD3379" w14:textId="77777777">
        <w:trPr>
          <w:jc w:val="center"/>
        </w:trPr>
        <w:tc>
          <w:tcPr>
            <w:tcW w:w="3168" w:type="dxa"/>
            <w:tcMar>
              <w:top w:w="120" w:type="dxa"/>
              <w:left w:w="150" w:type="dxa"/>
              <w:bottom w:w="120" w:type="dxa"/>
              <w:right w:w="150" w:type="dxa"/>
            </w:tcMar>
          </w:tcPr>
          <w:p w14:paraId="06FCF205"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30DD520E" w14:textId="77777777" w:rsidR="00B52938" w:rsidRDefault="000B25C6">
            <w:pPr>
              <w:spacing w:after="60"/>
            </w:pPr>
            <w:r>
              <w:t>1. Khách hàng chọn lịch đặt bàn đã hoàn tất để thực hiện đánh giá dịch vụ.</w:t>
            </w:r>
          </w:p>
          <w:p w14:paraId="35A1AB51" w14:textId="77777777" w:rsidR="00B52938" w:rsidRDefault="000B25C6">
            <w:pPr>
              <w:spacing w:after="60"/>
            </w:pPr>
            <w:r>
              <w:t>2. Hệ thống hiển thị biểu mẫu đánh giá gồm: chấm điểm sao, khung viết bình luận và khu vực tải ảnh thực tế.</w:t>
            </w:r>
          </w:p>
          <w:p w14:paraId="1636202A" w14:textId="77777777" w:rsidR="00B52938" w:rsidRDefault="000B25C6">
            <w:pPr>
              <w:spacing w:after="60"/>
            </w:pPr>
            <w:r>
              <w:t>3. Khách hàng chấm điểm sao, nhập nội dung bình luận và tải lên hình ảnh thực tế từ trải nghiệm tại nhà hàng.</w:t>
            </w:r>
          </w:p>
          <w:p w14:paraId="357CA7A7" w14:textId="77777777" w:rsidR="00B52938" w:rsidRDefault="000B25C6">
            <w:pPr>
              <w:spacing w:after="60"/>
            </w:pPr>
            <w:r>
              <w:t>4. Khách hàng xác nhận gửi đánh giá.</w:t>
            </w:r>
          </w:p>
          <w:p w14:paraId="0A387495" w14:textId="77777777" w:rsidR="00B52938" w:rsidRDefault="000B25C6">
            <w:pPr>
              <w:spacing w:after="60"/>
            </w:pPr>
            <w:r>
              <w:t>5. Hệ thống tiếp nhận, lưu trữ thông tin đánh giá/phản hồi để phục vụ kiểm duyệt và hiển thị trên trang thông tin nhà hàng.</w:t>
            </w:r>
          </w:p>
        </w:tc>
      </w:tr>
      <w:tr w:rsidR="00B52938" w14:paraId="2D9E1312" w14:textId="77777777">
        <w:trPr>
          <w:jc w:val="center"/>
        </w:trPr>
        <w:tc>
          <w:tcPr>
            <w:tcW w:w="3168" w:type="dxa"/>
            <w:tcMar>
              <w:top w:w="120" w:type="dxa"/>
              <w:left w:w="150" w:type="dxa"/>
              <w:bottom w:w="120" w:type="dxa"/>
              <w:right w:w="150" w:type="dxa"/>
            </w:tcMar>
          </w:tcPr>
          <w:p w14:paraId="6B0C7D66" w14:textId="77777777" w:rsidR="00B52938" w:rsidRDefault="000B25C6">
            <w:pPr>
              <w:spacing w:after="60"/>
            </w:pPr>
            <w:r>
              <w:rPr>
                <w:b/>
              </w:rPr>
              <w:lastRenderedPageBreak/>
              <w:t>Alternative Flows / Exceptions</w:t>
            </w:r>
          </w:p>
        </w:tc>
        <w:tc>
          <w:tcPr>
            <w:tcW w:w="6912" w:type="dxa"/>
            <w:tcMar>
              <w:top w:w="120" w:type="dxa"/>
              <w:left w:w="150" w:type="dxa"/>
              <w:bottom w:w="120" w:type="dxa"/>
              <w:right w:w="150" w:type="dxa"/>
            </w:tcMar>
          </w:tcPr>
          <w:p w14:paraId="5933A717" w14:textId="77777777" w:rsidR="00B52938" w:rsidRDefault="000B25C6">
            <w:pPr>
              <w:spacing w:after="60"/>
            </w:pPr>
            <w:r>
              <w:t>4a. Khách hàng gửi biểu mẫu thiếu thông tin bắt buộc chưa chấm điểm sao: Hệ thống yêu cầu khách hàng hoàn thành trước khi gửi.</w:t>
            </w:r>
          </w:p>
        </w:tc>
      </w:tr>
      <w:tr w:rsidR="00B52938" w14:paraId="047CAB03" w14:textId="77777777">
        <w:trPr>
          <w:jc w:val="center"/>
        </w:trPr>
        <w:tc>
          <w:tcPr>
            <w:tcW w:w="3168" w:type="dxa"/>
            <w:tcMar>
              <w:top w:w="120" w:type="dxa"/>
              <w:left w:w="150" w:type="dxa"/>
              <w:bottom w:w="120" w:type="dxa"/>
              <w:right w:w="150" w:type="dxa"/>
            </w:tcMar>
          </w:tcPr>
          <w:p w14:paraId="244E5ABB" w14:textId="77777777" w:rsidR="00B52938" w:rsidRDefault="000B25C6">
            <w:pPr>
              <w:spacing w:after="60"/>
            </w:pPr>
            <w:r>
              <w:rPr>
                <w:b/>
              </w:rPr>
              <w:t>Postcondition (Success)</w:t>
            </w:r>
          </w:p>
        </w:tc>
        <w:tc>
          <w:tcPr>
            <w:tcW w:w="6912" w:type="dxa"/>
            <w:tcMar>
              <w:top w:w="120" w:type="dxa"/>
              <w:left w:w="150" w:type="dxa"/>
              <w:bottom w:w="120" w:type="dxa"/>
              <w:right w:w="150" w:type="dxa"/>
            </w:tcMar>
          </w:tcPr>
          <w:p w14:paraId="6CFB6C75" w14:textId="77777777" w:rsidR="00B52938" w:rsidRDefault="000B25C6">
            <w:pPr>
              <w:spacing w:after="60"/>
            </w:pPr>
            <w:r>
              <w:t>Đánh giá, điểm sao và hình ảnh thực tế của khách hàng được ghi nhận thành công trên hệ thống.</w:t>
            </w:r>
          </w:p>
        </w:tc>
      </w:tr>
      <w:tr w:rsidR="00B52938" w14:paraId="183A0597" w14:textId="77777777">
        <w:trPr>
          <w:jc w:val="center"/>
        </w:trPr>
        <w:tc>
          <w:tcPr>
            <w:tcW w:w="3168" w:type="dxa"/>
            <w:tcMar>
              <w:top w:w="120" w:type="dxa"/>
              <w:left w:w="150" w:type="dxa"/>
              <w:bottom w:w="120" w:type="dxa"/>
              <w:right w:w="150" w:type="dxa"/>
            </w:tcMar>
          </w:tcPr>
          <w:p w14:paraId="3DB931C9"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04B7BF7E" w14:textId="77777777" w:rsidR="00B52938" w:rsidRDefault="000B25C6">
            <w:pPr>
              <w:spacing w:after="60"/>
            </w:pPr>
            <w:r>
              <w:t>Nội dung đánh giá không được lưu lại.</w:t>
            </w:r>
          </w:p>
        </w:tc>
      </w:tr>
    </w:tbl>
    <w:p w14:paraId="04F529E8" w14:textId="77777777" w:rsidR="00B52938" w:rsidRDefault="00B52938"/>
    <w:p w14:paraId="4C5557A9" w14:textId="31CCFB04" w:rsidR="00B52938" w:rsidRDefault="000B25C6">
      <w:pPr>
        <w:keepNext/>
        <w:spacing w:before="240" w:after="120"/>
      </w:pPr>
      <w:r>
        <w:rPr>
          <w:b/>
          <w:sz w:val="32"/>
        </w:rPr>
        <w:t>2.</w:t>
      </w:r>
      <w:proofErr w:type="gramStart"/>
      <w:r>
        <w:rPr>
          <w:b/>
          <w:sz w:val="32"/>
        </w:rPr>
        <w:t>2.Phân</w:t>
      </w:r>
      <w:proofErr w:type="gramEnd"/>
      <w:r>
        <w:rPr>
          <w:b/>
          <w:sz w:val="32"/>
        </w:rPr>
        <w:t xml:space="preserve"> hệ Nhà hàng đối tác</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2FF04D9B" w14:textId="77777777">
        <w:trPr>
          <w:jc w:val="center"/>
        </w:trPr>
        <w:tc>
          <w:tcPr>
            <w:tcW w:w="3168" w:type="dxa"/>
            <w:tcMar>
              <w:top w:w="120" w:type="dxa"/>
              <w:left w:w="150" w:type="dxa"/>
              <w:bottom w:w="120" w:type="dxa"/>
              <w:right w:w="150" w:type="dxa"/>
            </w:tcMar>
          </w:tcPr>
          <w:p w14:paraId="0110D8F2" w14:textId="77777777" w:rsidR="00B52938" w:rsidRDefault="000B25C6">
            <w:pPr>
              <w:spacing w:after="60"/>
            </w:pPr>
            <w:r>
              <w:rPr>
                <w:b/>
              </w:rPr>
              <w:t>Use Case Name</w:t>
            </w:r>
          </w:p>
        </w:tc>
        <w:tc>
          <w:tcPr>
            <w:tcW w:w="6912" w:type="dxa"/>
            <w:tcMar>
              <w:top w:w="120" w:type="dxa"/>
              <w:left w:w="150" w:type="dxa"/>
              <w:bottom w:w="120" w:type="dxa"/>
              <w:right w:w="150" w:type="dxa"/>
            </w:tcMar>
          </w:tcPr>
          <w:p w14:paraId="7E5F7AA0" w14:textId="77777777" w:rsidR="00B52938" w:rsidRDefault="000B25C6">
            <w:pPr>
              <w:spacing w:after="60"/>
            </w:pPr>
            <w:r>
              <w:rPr>
                <w:b/>
              </w:rPr>
              <w:t>FR-R01: Quản lý hồ sơ nhà hàng</w:t>
            </w:r>
          </w:p>
        </w:tc>
      </w:tr>
      <w:tr w:rsidR="00B52938" w14:paraId="69295FD9" w14:textId="77777777">
        <w:trPr>
          <w:jc w:val="center"/>
        </w:trPr>
        <w:tc>
          <w:tcPr>
            <w:tcW w:w="3168" w:type="dxa"/>
            <w:tcMar>
              <w:top w:w="120" w:type="dxa"/>
              <w:left w:w="150" w:type="dxa"/>
              <w:bottom w:w="120" w:type="dxa"/>
              <w:right w:w="150" w:type="dxa"/>
            </w:tcMar>
          </w:tcPr>
          <w:p w14:paraId="30DDED87" w14:textId="77777777" w:rsidR="00B52938" w:rsidRDefault="000B25C6">
            <w:pPr>
              <w:spacing w:after="60"/>
            </w:pPr>
            <w:r>
              <w:rPr>
                <w:b/>
              </w:rPr>
              <w:t>Actor</w:t>
            </w:r>
          </w:p>
        </w:tc>
        <w:tc>
          <w:tcPr>
            <w:tcW w:w="6912" w:type="dxa"/>
            <w:tcMar>
              <w:top w:w="120" w:type="dxa"/>
              <w:left w:w="150" w:type="dxa"/>
              <w:bottom w:w="120" w:type="dxa"/>
              <w:right w:w="150" w:type="dxa"/>
            </w:tcMar>
          </w:tcPr>
          <w:p w14:paraId="4CEE330D" w14:textId="714EBF3C" w:rsidR="00B52938" w:rsidRDefault="000B25C6">
            <w:pPr>
              <w:spacing w:after="60"/>
            </w:pPr>
            <w:r>
              <w:t>Nhà hàng đối tác</w:t>
            </w:r>
          </w:p>
        </w:tc>
      </w:tr>
      <w:tr w:rsidR="00B52938" w14:paraId="69D7BEBD" w14:textId="77777777">
        <w:trPr>
          <w:jc w:val="center"/>
        </w:trPr>
        <w:tc>
          <w:tcPr>
            <w:tcW w:w="3168" w:type="dxa"/>
            <w:tcMar>
              <w:top w:w="120" w:type="dxa"/>
              <w:left w:w="150" w:type="dxa"/>
              <w:bottom w:w="120" w:type="dxa"/>
              <w:right w:w="150" w:type="dxa"/>
            </w:tcMar>
          </w:tcPr>
          <w:p w14:paraId="734EF7C6" w14:textId="77777777" w:rsidR="00B52938" w:rsidRDefault="000B25C6">
            <w:pPr>
              <w:spacing w:after="60"/>
            </w:pPr>
            <w:r>
              <w:rPr>
                <w:b/>
              </w:rPr>
              <w:t>Brief Description</w:t>
            </w:r>
          </w:p>
        </w:tc>
        <w:tc>
          <w:tcPr>
            <w:tcW w:w="6912" w:type="dxa"/>
            <w:tcMar>
              <w:top w:w="120" w:type="dxa"/>
              <w:left w:w="150" w:type="dxa"/>
              <w:bottom w:w="120" w:type="dxa"/>
              <w:right w:w="150" w:type="dxa"/>
            </w:tcMar>
          </w:tcPr>
          <w:p w14:paraId="37844F02" w14:textId="77777777" w:rsidR="00B52938" w:rsidRDefault="000B25C6">
            <w:pPr>
              <w:spacing w:after="60"/>
            </w:pPr>
            <w:r>
              <w:t>Cho phép đại diện nhà hàng cập nhật thông tin giới thiệu, địa chỉ, giờ mở cửa, hình ảnh không gian, số lượng bàn tổng quan và các quy định của nhà hàng trên phân hệ riêng.</w:t>
            </w:r>
          </w:p>
        </w:tc>
      </w:tr>
      <w:tr w:rsidR="00B52938" w14:paraId="0B289AD8" w14:textId="77777777">
        <w:trPr>
          <w:jc w:val="center"/>
        </w:trPr>
        <w:tc>
          <w:tcPr>
            <w:tcW w:w="3168" w:type="dxa"/>
            <w:tcMar>
              <w:top w:w="120" w:type="dxa"/>
              <w:left w:w="150" w:type="dxa"/>
              <w:bottom w:w="120" w:type="dxa"/>
              <w:right w:w="150" w:type="dxa"/>
            </w:tcMar>
          </w:tcPr>
          <w:p w14:paraId="14BD4FA6" w14:textId="77777777" w:rsidR="00B52938" w:rsidRDefault="000B25C6">
            <w:pPr>
              <w:spacing w:after="60"/>
            </w:pPr>
            <w:r>
              <w:rPr>
                <w:b/>
              </w:rPr>
              <w:t>Preconditions</w:t>
            </w:r>
          </w:p>
        </w:tc>
        <w:tc>
          <w:tcPr>
            <w:tcW w:w="6912" w:type="dxa"/>
            <w:tcMar>
              <w:top w:w="120" w:type="dxa"/>
              <w:left w:w="150" w:type="dxa"/>
              <w:bottom w:w="120" w:type="dxa"/>
              <w:right w:w="150" w:type="dxa"/>
            </w:tcMar>
          </w:tcPr>
          <w:p w14:paraId="3DA557DD" w14:textId="77777777" w:rsidR="00B52938" w:rsidRDefault="000B25C6">
            <w:pPr>
              <w:spacing w:after="60"/>
            </w:pPr>
            <w:r>
              <w:t>Nhà hàng đối tác đã đăng nhập thành công vào phân hệ quản lý của nhà hàng trên nền tảng.</w:t>
            </w:r>
          </w:p>
        </w:tc>
      </w:tr>
      <w:tr w:rsidR="00B52938" w14:paraId="2CF9B21D" w14:textId="77777777">
        <w:trPr>
          <w:jc w:val="center"/>
        </w:trPr>
        <w:tc>
          <w:tcPr>
            <w:tcW w:w="3168" w:type="dxa"/>
            <w:tcMar>
              <w:top w:w="120" w:type="dxa"/>
              <w:left w:w="150" w:type="dxa"/>
              <w:bottom w:w="120" w:type="dxa"/>
              <w:right w:w="150" w:type="dxa"/>
            </w:tcMar>
          </w:tcPr>
          <w:p w14:paraId="2FC916FA"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50834BBD" w14:textId="77777777" w:rsidR="00B52938" w:rsidRDefault="000B25C6">
            <w:pPr>
              <w:spacing w:after="60"/>
            </w:pPr>
            <w:r>
              <w:t>1. Đại diện nhà hàng chọn chức năng quản lý hồ sơ nhà hàng.</w:t>
            </w:r>
          </w:p>
          <w:p w14:paraId="57FD601C" w14:textId="77777777" w:rsidR="00B52938" w:rsidRDefault="000B25C6">
            <w:pPr>
              <w:spacing w:after="60"/>
            </w:pPr>
            <w:r>
              <w:t>2. Hệ thống hiển thị thông tin hồ sơ hiện tại của nhà hàng.</w:t>
            </w:r>
          </w:p>
          <w:p w14:paraId="2E5CF2D5" w14:textId="77777777" w:rsidR="00B52938" w:rsidRDefault="000B25C6">
            <w:pPr>
              <w:spacing w:after="60"/>
            </w:pPr>
            <w:r>
              <w:t>3. Đại diện nhà hàng thực hiện chỉnh sửa hoặc cập nhật: thông tin giới thiệu, địa chỉ, giờ mở cửa, hình ảnh không gian, số lượng bàn tổng quan và các quy định của nhà hàng.</w:t>
            </w:r>
          </w:p>
          <w:p w14:paraId="3EDC94FE" w14:textId="77777777" w:rsidR="00B52938" w:rsidRDefault="000B25C6">
            <w:pPr>
              <w:spacing w:after="60"/>
            </w:pPr>
            <w:r>
              <w:t>4. Đại diện nhà hàng xác nhận lưu các thay đổi.</w:t>
            </w:r>
          </w:p>
          <w:p w14:paraId="2F4CB648" w14:textId="77777777" w:rsidR="00B52938" w:rsidRDefault="000B25C6">
            <w:pPr>
              <w:spacing w:after="60"/>
            </w:pPr>
            <w:r>
              <w:t>5. Hệ thống kiểm tra và cập nhật các thông tin hồ sơ nhà hàng vào hệ thống.</w:t>
            </w:r>
          </w:p>
        </w:tc>
      </w:tr>
      <w:tr w:rsidR="00B52938" w14:paraId="7497D298" w14:textId="77777777">
        <w:trPr>
          <w:jc w:val="center"/>
        </w:trPr>
        <w:tc>
          <w:tcPr>
            <w:tcW w:w="3168" w:type="dxa"/>
            <w:tcMar>
              <w:top w:w="120" w:type="dxa"/>
              <w:left w:w="150" w:type="dxa"/>
              <w:bottom w:w="120" w:type="dxa"/>
              <w:right w:w="150" w:type="dxa"/>
            </w:tcMar>
          </w:tcPr>
          <w:p w14:paraId="0232C0BB" w14:textId="77777777" w:rsidR="00B52938" w:rsidRDefault="000B25C6">
            <w:pPr>
              <w:spacing w:after="60"/>
            </w:pPr>
            <w:r>
              <w:rPr>
                <w:b/>
              </w:rPr>
              <w:lastRenderedPageBreak/>
              <w:t>Alternative Flows / Exceptions</w:t>
            </w:r>
          </w:p>
        </w:tc>
        <w:tc>
          <w:tcPr>
            <w:tcW w:w="6912" w:type="dxa"/>
            <w:tcMar>
              <w:top w:w="120" w:type="dxa"/>
              <w:left w:w="150" w:type="dxa"/>
              <w:bottom w:w="120" w:type="dxa"/>
              <w:right w:w="150" w:type="dxa"/>
            </w:tcMar>
          </w:tcPr>
          <w:p w14:paraId="70187044" w14:textId="77777777" w:rsidR="00B52938" w:rsidRDefault="000B25C6">
            <w:pPr>
              <w:spacing w:after="60"/>
            </w:pPr>
            <w:r>
              <w:t>4a. Dữ liệu cập nhật thiếu thông tin bắt buộc hoặc hình ảnh sai định dạng: Hệ thống báo lỗi và yêu cầu chỉnh sửa.</w:t>
            </w:r>
          </w:p>
        </w:tc>
      </w:tr>
      <w:tr w:rsidR="00B52938" w14:paraId="3ADC4FAC" w14:textId="77777777">
        <w:trPr>
          <w:jc w:val="center"/>
        </w:trPr>
        <w:tc>
          <w:tcPr>
            <w:tcW w:w="3168" w:type="dxa"/>
            <w:tcMar>
              <w:top w:w="120" w:type="dxa"/>
              <w:left w:w="150" w:type="dxa"/>
              <w:bottom w:w="120" w:type="dxa"/>
              <w:right w:w="150" w:type="dxa"/>
            </w:tcMar>
          </w:tcPr>
          <w:p w14:paraId="7F7705BB" w14:textId="77777777" w:rsidR="00B52938" w:rsidRDefault="000B25C6">
            <w:pPr>
              <w:spacing w:after="60"/>
            </w:pPr>
            <w:r>
              <w:rPr>
                <w:b/>
              </w:rPr>
              <w:t>Postcondition (Success)</w:t>
            </w:r>
          </w:p>
        </w:tc>
        <w:tc>
          <w:tcPr>
            <w:tcW w:w="6912" w:type="dxa"/>
            <w:tcMar>
              <w:top w:w="120" w:type="dxa"/>
              <w:left w:w="150" w:type="dxa"/>
              <w:bottom w:w="120" w:type="dxa"/>
              <w:right w:w="150" w:type="dxa"/>
            </w:tcMar>
          </w:tcPr>
          <w:p w14:paraId="1423C229" w14:textId="77777777" w:rsidR="00B52938" w:rsidRDefault="000B25C6">
            <w:pPr>
              <w:spacing w:after="60"/>
            </w:pPr>
            <w:r>
              <w:t>Hồ sơ thông tin giới thiệu, địa chỉ, giờ mở cửa, hình ảnh, bàn và quy định của nhà hàng được cập nhật thành công trên nền tảng.</w:t>
            </w:r>
          </w:p>
        </w:tc>
      </w:tr>
      <w:tr w:rsidR="00B52938" w14:paraId="7E66C827" w14:textId="77777777">
        <w:trPr>
          <w:jc w:val="center"/>
        </w:trPr>
        <w:tc>
          <w:tcPr>
            <w:tcW w:w="3168" w:type="dxa"/>
            <w:tcMar>
              <w:top w:w="120" w:type="dxa"/>
              <w:left w:w="150" w:type="dxa"/>
              <w:bottom w:w="120" w:type="dxa"/>
              <w:right w:w="150" w:type="dxa"/>
            </w:tcMar>
          </w:tcPr>
          <w:p w14:paraId="30E95CD7"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039B7867" w14:textId="77777777" w:rsidR="00B52938" w:rsidRDefault="000B25C6">
            <w:pPr>
              <w:spacing w:after="60"/>
            </w:pPr>
            <w:r>
              <w:t>Thông tin hồ sơ nhà hàng giữ nguyên trạng thái cũ.</w:t>
            </w:r>
          </w:p>
        </w:tc>
      </w:tr>
    </w:tbl>
    <w:p w14:paraId="48197DF9" w14:textId="77777777" w:rsidR="00B52938" w:rsidRDefault="00B52938"/>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720058DB" w14:textId="77777777">
        <w:trPr>
          <w:jc w:val="center"/>
        </w:trPr>
        <w:tc>
          <w:tcPr>
            <w:tcW w:w="3168" w:type="dxa"/>
            <w:tcMar>
              <w:top w:w="120" w:type="dxa"/>
              <w:left w:w="150" w:type="dxa"/>
              <w:bottom w:w="120" w:type="dxa"/>
              <w:right w:w="150" w:type="dxa"/>
            </w:tcMar>
          </w:tcPr>
          <w:p w14:paraId="15029266" w14:textId="77777777" w:rsidR="00B52938" w:rsidRDefault="000B25C6">
            <w:pPr>
              <w:spacing w:after="60"/>
            </w:pPr>
            <w:r>
              <w:rPr>
                <w:b/>
              </w:rPr>
              <w:t>Use Case Name</w:t>
            </w:r>
          </w:p>
        </w:tc>
        <w:tc>
          <w:tcPr>
            <w:tcW w:w="6912" w:type="dxa"/>
            <w:tcMar>
              <w:top w:w="120" w:type="dxa"/>
              <w:left w:w="150" w:type="dxa"/>
              <w:bottom w:w="120" w:type="dxa"/>
              <w:right w:w="150" w:type="dxa"/>
            </w:tcMar>
          </w:tcPr>
          <w:p w14:paraId="1EB71DD6" w14:textId="77777777" w:rsidR="00B52938" w:rsidRDefault="000B25C6">
            <w:pPr>
              <w:spacing w:after="60"/>
            </w:pPr>
            <w:r>
              <w:rPr>
                <w:b/>
              </w:rPr>
              <w:t>FR-R02: Quản lý thực đơn và Khuyến mãi</w:t>
            </w:r>
          </w:p>
        </w:tc>
      </w:tr>
      <w:tr w:rsidR="00B52938" w14:paraId="39C6FF7D" w14:textId="77777777">
        <w:trPr>
          <w:jc w:val="center"/>
        </w:trPr>
        <w:tc>
          <w:tcPr>
            <w:tcW w:w="3168" w:type="dxa"/>
            <w:tcMar>
              <w:top w:w="120" w:type="dxa"/>
              <w:left w:w="150" w:type="dxa"/>
              <w:bottom w:w="120" w:type="dxa"/>
              <w:right w:w="150" w:type="dxa"/>
            </w:tcMar>
          </w:tcPr>
          <w:p w14:paraId="125DB9A8" w14:textId="77777777" w:rsidR="00B52938" w:rsidRDefault="000B25C6">
            <w:pPr>
              <w:spacing w:after="60"/>
            </w:pPr>
            <w:r>
              <w:rPr>
                <w:b/>
              </w:rPr>
              <w:t>Actor</w:t>
            </w:r>
          </w:p>
        </w:tc>
        <w:tc>
          <w:tcPr>
            <w:tcW w:w="6912" w:type="dxa"/>
            <w:tcMar>
              <w:top w:w="120" w:type="dxa"/>
              <w:left w:w="150" w:type="dxa"/>
              <w:bottom w:w="120" w:type="dxa"/>
              <w:right w:w="150" w:type="dxa"/>
            </w:tcMar>
          </w:tcPr>
          <w:p w14:paraId="30A80B51" w14:textId="4F55FD07" w:rsidR="00B52938" w:rsidRDefault="000B25C6">
            <w:pPr>
              <w:spacing w:after="60"/>
            </w:pPr>
            <w:r>
              <w:t>Nhà hàng đối tác</w:t>
            </w:r>
          </w:p>
        </w:tc>
      </w:tr>
      <w:tr w:rsidR="00B52938" w14:paraId="1602C1A6" w14:textId="77777777">
        <w:trPr>
          <w:jc w:val="center"/>
        </w:trPr>
        <w:tc>
          <w:tcPr>
            <w:tcW w:w="3168" w:type="dxa"/>
            <w:tcMar>
              <w:top w:w="120" w:type="dxa"/>
              <w:left w:w="150" w:type="dxa"/>
              <w:bottom w:w="120" w:type="dxa"/>
              <w:right w:w="150" w:type="dxa"/>
            </w:tcMar>
          </w:tcPr>
          <w:p w14:paraId="224428D1" w14:textId="77777777" w:rsidR="00B52938" w:rsidRDefault="000B25C6">
            <w:pPr>
              <w:spacing w:after="60"/>
            </w:pPr>
            <w:r>
              <w:rPr>
                <w:b/>
              </w:rPr>
              <w:t>Brief Description</w:t>
            </w:r>
          </w:p>
        </w:tc>
        <w:tc>
          <w:tcPr>
            <w:tcW w:w="6912" w:type="dxa"/>
            <w:tcMar>
              <w:top w:w="120" w:type="dxa"/>
              <w:left w:w="150" w:type="dxa"/>
              <w:bottom w:w="120" w:type="dxa"/>
              <w:right w:w="150" w:type="dxa"/>
            </w:tcMar>
          </w:tcPr>
          <w:p w14:paraId="2BDE9B91" w14:textId="77777777" w:rsidR="00B52938" w:rsidRDefault="000B25C6">
            <w:pPr>
              <w:spacing w:after="60"/>
            </w:pPr>
            <w:r>
              <w:t>Cho phép nhà hàng thêm, sửa, xóa món ăn, cập nhật giá cả và thiết lập các chương trình ưu đãi, giảm giá khung giờ vàng để thu hút khách qua nền tảng trung gian.</w:t>
            </w:r>
          </w:p>
        </w:tc>
      </w:tr>
      <w:tr w:rsidR="00B52938" w14:paraId="69093187" w14:textId="77777777">
        <w:trPr>
          <w:jc w:val="center"/>
        </w:trPr>
        <w:tc>
          <w:tcPr>
            <w:tcW w:w="3168" w:type="dxa"/>
            <w:tcMar>
              <w:top w:w="120" w:type="dxa"/>
              <w:left w:w="150" w:type="dxa"/>
              <w:bottom w:w="120" w:type="dxa"/>
              <w:right w:w="150" w:type="dxa"/>
            </w:tcMar>
          </w:tcPr>
          <w:p w14:paraId="02CBCB16" w14:textId="77777777" w:rsidR="00B52938" w:rsidRDefault="000B25C6">
            <w:pPr>
              <w:spacing w:after="60"/>
            </w:pPr>
            <w:r>
              <w:rPr>
                <w:b/>
              </w:rPr>
              <w:t>Preconditions</w:t>
            </w:r>
          </w:p>
        </w:tc>
        <w:tc>
          <w:tcPr>
            <w:tcW w:w="6912" w:type="dxa"/>
            <w:tcMar>
              <w:top w:w="120" w:type="dxa"/>
              <w:left w:w="150" w:type="dxa"/>
              <w:bottom w:w="120" w:type="dxa"/>
              <w:right w:w="150" w:type="dxa"/>
            </w:tcMar>
          </w:tcPr>
          <w:p w14:paraId="5F3AACEF" w14:textId="77777777" w:rsidR="00B52938" w:rsidRDefault="000B25C6">
            <w:pPr>
              <w:spacing w:after="60"/>
            </w:pPr>
            <w:r>
              <w:t>Nhà hàng đối tác đã đăng nhập vào phân hệ quản lý của nhà hàng.</w:t>
            </w:r>
          </w:p>
        </w:tc>
      </w:tr>
      <w:tr w:rsidR="00B52938" w14:paraId="65A89A82" w14:textId="77777777">
        <w:trPr>
          <w:jc w:val="center"/>
        </w:trPr>
        <w:tc>
          <w:tcPr>
            <w:tcW w:w="3168" w:type="dxa"/>
            <w:tcMar>
              <w:top w:w="120" w:type="dxa"/>
              <w:left w:w="150" w:type="dxa"/>
              <w:bottom w:w="120" w:type="dxa"/>
              <w:right w:w="150" w:type="dxa"/>
            </w:tcMar>
          </w:tcPr>
          <w:p w14:paraId="20BDFDAF"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33B9DCCB" w14:textId="77777777" w:rsidR="00B52938" w:rsidRDefault="000B25C6">
            <w:pPr>
              <w:spacing w:after="60"/>
            </w:pPr>
            <w:r>
              <w:t>1. Đại diện nhà hàng truy cập chức năng quản lý thực đơn và khuyến mãi.</w:t>
            </w:r>
          </w:p>
          <w:p w14:paraId="7C5836C0" w14:textId="77777777" w:rsidR="00B52938" w:rsidRDefault="000B25C6">
            <w:pPr>
              <w:spacing w:after="60"/>
            </w:pPr>
            <w:r>
              <w:t>2. Đại diện nhà hàng lựa chọn thao tác: thêm món ăn mới, sửa thông tin món ăn, xóa món ăn, cập nhật giá cả hoặc thiết lập chương trình ưu đãi, giảm giá khung giờ vàng.</w:t>
            </w:r>
          </w:p>
          <w:p w14:paraId="5F39703D" w14:textId="77777777" w:rsidR="00B52938" w:rsidRDefault="000B25C6">
            <w:pPr>
              <w:spacing w:after="60"/>
            </w:pPr>
            <w:r>
              <w:t>3. Đại diện nhà hàng nhập/điều chỉnh các thông tin tương ứng và xác nhận lưu.</w:t>
            </w:r>
          </w:p>
          <w:p w14:paraId="3993C42E" w14:textId="77777777" w:rsidR="00B52938" w:rsidRDefault="000B25C6">
            <w:pPr>
              <w:spacing w:after="60"/>
            </w:pPr>
            <w:r>
              <w:t>4. Hệ thống kiểm tra tính hợp lệ của dữ liệu thực đơn/chương trình ưu đãi.</w:t>
            </w:r>
          </w:p>
          <w:p w14:paraId="74D9E163" w14:textId="77777777" w:rsidR="00B52938" w:rsidRDefault="000B25C6">
            <w:pPr>
              <w:spacing w:after="60"/>
            </w:pPr>
            <w:r>
              <w:t>5. Hệ thống lưu lại các thay đổi và áp dụng hiển thị thực đơn, bảng giá ưu đãi trên nền tảng.</w:t>
            </w:r>
          </w:p>
        </w:tc>
      </w:tr>
      <w:tr w:rsidR="00B52938" w14:paraId="075FD135" w14:textId="77777777">
        <w:trPr>
          <w:jc w:val="center"/>
        </w:trPr>
        <w:tc>
          <w:tcPr>
            <w:tcW w:w="3168" w:type="dxa"/>
            <w:tcMar>
              <w:top w:w="120" w:type="dxa"/>
              <w:left w:w="150" w:type="dxa"/>
              <w:bottom w:w="120" w:type="dxa"/>
              <w:right w:w="150" w:type="dxa"/>
            </w:tcMar>
          </w:tcPr>
          <w:p w14:paraId="103C5DB2" w14:textId="77777777" w:rsidR="00B52938" w:rsidRDefault="000B25C6">
            <w:pPr>
              <w:spacing w:after="60"/>
            </w:pPr>
            <w:r>
              <w:rPr>
                <w:b/>
              </w:rPr>
              <w:t>Alternative Flows / Exceptions</w:t>
            </w:r>
          </w:p>
        </w:tc>
        <w:tc>
          <w:tcPr>
            <w:tcW w:w="6912" w:type="dxa"/>
            <w:tcMar>
              <w:top w:w="120" w:type="dxa"/>
              <w:left w:w="150" w:type="dxa"/>
              <w:bottom w:w="120" w:type="dxa"/>
              <w:right w:w="150" w:type="dxa"/>
            </w:tcMar>
          </w:tcPr>
          <w:p w14:paraId="76E341CA" w14:textId="77777777" w:rsidR="00B52938" w:rsidRDefault="000B25C6">
            <w:pPr>
              <w:spacing w:after="60"/>
            </w:pPr>
            <w:r>
              <w:t xml:space="preserve">4a. Thông tin món ăn hoặc mức giá/thời gian khuyến mãi không hợp lệ: Hệ thống thông báo lỗi và yêu cầu điều </w:t>
            </w:r>
            <w:r>
              <w:lastRenderedPageBreak/>
              <w:t>chỉnh lại.</w:t>
            </w:r>
          </w:p>
        </w:tc>
      </w:tr>
      <w:tr w:rsidR="00B52938" w14:paraId="1ED19362" w14:textId="77777777">
        <w:trPr>
          <w:jc w:val="center"/>
        </w:trPr>
        <w:tc>
          <w:tcPr>
            <w:tcW w:w="3168" w:type="dxa"/>
            <w:tcMar>
              <w:top w:w="120" w:type="dxa"/>
              <w:left w:w="150" w:type="dxa"/>
              <w:bottom w:w="120" w:type="dxa"/>
              <w:right w:w="150" w:type="dxa"/>
            </w:tcMar>
          </w:tcPr>
          <w:p w14:paraId="01E9843F" w14:textId="77777777" w:rsidR="00B52938" w:rsidRDefault="000B25C6">
            <w:pPr>
              <w:spacing w:after="60"/>
            </w:pPr>
            <w:r>
              <w:rPr>
                <w:b/>
              </w:rPr>
              <w:lastRenderedPageBreak/>
              <w:t>Postcondition (Success)</w:t>
            </w:r>
          </w:p>
        </w:tc>
        <w:tc>
          <w:tcPr>
            <w:tcW w:w="6912" w:type="dxa"/>
            <w:tcMar>
              <w:top w:w="120" w:type="dxa"/>
              <w:left w:w="150" w:type="dxa"/>
              <w:bottom w:w="120" w:type="dxa"/>
              <w:right w:w="150" w:type="dxa"/>
            </w:tcMar>
          </w:tcPr>
          <w:p w14:paraId="76831BE2" w14:textId="77777777" w:rsidR="00B52938" w:rsidRDefault="000B25C6">
            <w:pPr>
              <w:spacing w:after="60"/>
            </w:pPr>
            <w:r>
              <w:t>Danh mục món ăn, giá cả và các chương trình ưu đãi, giảm giá khung giờ vàng của nhà hàng được cập nhật và áp dụng.</w:t>
            </w:r>
          </w:p>
        </w:tc>
      </w:tr>
      <w:tr w:rsidR="00B52938" w14:paraId="08412467" w14:textId="77777777">
        <w:trPr>
          <w:jc w:val="center"/>
        </w:trPr>
        <w:tc>
          <w:tcPr>
            <w:tcW w:w="3168" w:type="dxa"/>
            <w:tcMar>
              <w:top w:w="120" w:type="dxa"/>
              <w:left w:w="150" w:type="dxa"/>
              <w:bottom w:w="120" w:type="dxa"/>
              <w:right w:w="150" w:type="dxa"/>
            </w:tcMar>
          </w:tcPr>
          <w:p w14:paraId="690FDEC1"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20E18F3F" w14:textId="77777777" w:rsidR="00B52938" w:rsidRDefault="000B25C6">
            <w:pPr>
              <w:spacing w:after="60"/>
            </w:pPr>
            <w:r>
              <w:t>Thực đơn và chương trình khuyến mãi không thay đổi.</w:t>
            </w:r>
          </w:p>
        </w:tc>
      </w:tr>
    </w:tbl>
    <w:p w14:paraId="461E45F4" w14:textId="77777777" w:rsidR="00B52938" w:rsidRDefault="00B52938"/>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61512ED4" w14:textId="77777777">
        <w:trPr>
          <w:jc w:val="center"/>
        </w:trPr>
        <w:tc>
          <w:tcPr>
            <w:tcW w:w="3168" w:type="dxa"/>
            <w:tcMar>
              <w:top w:w="120" w:type="dxa"/>
              <w:left w:w="150" w:type="dxa"/>
              <w:bottom w:w="120" w:type="dxa"/>
              <w:right w:w="150" w:type="dxa"/>
            </w:tcMar>
          </w:tcPr>
          <w:p w14:paraId="126E86DF" w14:textId="77777777" w:rsidR="00B52938" w:rsidRDefault="000B25C6">
            <w:pPr>
              <w:spacing w:after="60"/>
            </w:pPr>
            <w:r>
              <w:rPr>
                <w:b/>
              </w:rPr>
              <w:t>Use Case Name</w:t>
            </w:r>
          </w:p>
        </w:tc>
        <w:tc>
          <w:tcPr>
            <w:tcW w:w="6912" w:type="dxa"/>
            <w:tcMar>
              <w:top w:w="120" w:type="dxa"/>
              <w:left w:w="150" w:type="dxa"/>
              <w:bottom w:w="120" w:type="dxa"/>
              <w:right w:w="150" w:type="dxa"/>
            </w:tcMar>
          </w:tcPr>
          <w:p w14:paraId="3538DBB3" w14:textId="77777777" w:rsidR="00B52938" w:rsidRDefault="000B25C6">
            <w:pPr>
              <w:spacing w:after="60"/>
            </w:pPr>
            <w:r>
              <w:rPr>
                <w:b/>
              </w:rPr>
              <w:t>FR-R03: Xác nhận hoặc từ chối yêu cầu đặt bàn</w:t>
            </w:r>
          </w:p>
        </w:tc>
      </w:tr>
      <w:tr w:rsidR="00B52938" w14:paraId="35A453A8" w14:textId="77777777">
        <w:trPr>
          <w:jc w:val="center"/>
        </w:trPr>
        <w:tc>
          <w:tcPr>
            <w:tcW w:w="3168" w:type="dxa"/>
            <w:tcMar>
              <w:top w:w="120" w:type="dxa"/>
              <w:left w:w="150" w:type="dxa"/>
              <w:bottom w:w="120" w:type="dxa"/>
              <w:right w:w="150" w:type="dxa"/>
            </w:tcMar>
          </w:tcPr>
          <w:p w14:paraId="027E5BD4" w14:textId="77777777" w:rsidR="00B52938" w:rsidRDefault="000B25C6">
            <w:pPr>
              <w:spacing w:after="60"/>
            </w:pPr>
            <w:r>
              <w:rPr>
                <w:b/>
              </w:rPr>
              <w:t>Actor</w:t>
            </w:r>
          </w:p>
        </w:tc>
        <w:tc>
          <w:tcPr>
            <w:tcW w:w="6912" w:type="dxa"/>
            <w:tcMar>
              <w:top w:w="120" w:type="dxa"/>
              <w:left w:w="150" w:type="dxa"/>
              <w:bottom w:w="120" w:type="dxa"/>
              <w:right w:w="150" w:type="dxa"/>
            </w:tcMar>
          </w:tcPr>
          <w:p w14:paraId="44957B34" w14:textId="66610778" w:rsidR="00B52938" w:rsidRDefault="000B25C6">
            <w:pPr>
              <w:spacing w:after="60"/>
            </w:pPr>
            <w:r>
              <w:t>Nhà hàng đối tá</w:t>
            </w:r>
            <w:r w:rsidR="000D5203">
              <w:t>c</w:t>
            </w:r>
            <w:r>
              <w:t>, Hệ thống thanh toán trực tuyến</w:t>
            </w:r>
          </w:p>
        </w:tc>
      </w:tr>
      <w:tr w:rsidR="00B52938" w14:paraId="4612A28F" w14:textId="77777777">
        <w:trPr>
          <w:jc w:val="center"/>
        </w:trPr>
        <w:tc>
          <w:tcPr>
            <w:tcW w:w="3168" w:type="dxa"/>
            <w:tcMar>
              <w:top w:w="120" w:type="dxa"/>
              <w:left w:w="150" w:type="dxa"/>
              <w:bottom w:w="120" w:type="dxa"/>
              <w:right w:w="150" w:type="dxa"/>
            </w:tcMar>
          </w:tcPr>
          <w:p w14:paraId="7C2A35BC" w14:textId="77777777" w:rsidR="00B52938" w:rsidRDefault="000B25C6">
            <w:pPr>
              <w:spacing w:after="60"/>
            </w:pPr>
            <w:r>
              <w:rPr>
                <w:b/>
              </w:rPr>
              <w:t>Brief Description</w:t>
            </w:r>
          </w:p>
        </w:tc>
        <w:tc>
          <w:tcPr>
            <w:tcW w:w="6912" w:type="dxa"/>
            <w:tcMar>
              <w:top w:w="120" w:type="dxa"/>
              <w:left w:w="150" w:type="dxa"/>
              <w:bottom w:w="120" w:type="dxa"/>
              <w:right w:w="150" w:type="dxa"/>
            </w:tcMar>
          </w:tcPr>
          <w:p w14:paraId="7A5C681A" w14:textId="77777777" w:rsidR="00B52938" w:rsidRDefault="000B25C6">
            <w:pPr>
              <w:spacing w:after="60"/>
            </w:pPr>
            <w:r>
              <w:t>Cho phép nhân viên nhà hàng xem thông tin yêu cầu đặt bàn thông tin khách hàng, ngày giờ, số lượng người, bàn được chọn, tình trạng thanh toán và thực hiện chấp nhận hoặc từ chối yêu cầu đặt bàn. Quản lý riêng biệt trạng thái đặt bàn và trạng thái thanh toán, xử lý hoàn tiền nếu có và ghi nhận lịch sử thay đổi.</w:t>
            </w:r>
          </w:p>
        </w:tc>
      </w:tr>
      <w:tr w:rsidR="00B52938" w14:paraId="3A2E5BB9" w14:textId="77777777">
        <w:trPr>
          <w:jc w:val="center"/>
        </w:trPr>
        <w:tc>
          <w:tcPr>
            <w:tcW w:w="3168" w:type="dxa"/>
            <w:tcMar>
              <w:top w:w="120" w:type="dxa"/>
              <w:left w:w="150" w:type="dxa"/>
              <w:bottom w:w="120" w:type="dxa"/>
              <w:right w:w="150" w:type="dxa"/>
            </w:tcMar>
          </w:tcPr>
          <w:p w14:paraId="53F31E31" w14:textId="77777777" w:rsidR="00B52938" w:rsidRDefault="000B25C6">
            <w:pPr>
              <w:spacing w:after="60"/>
            </w:pPr>
            <w:r>
              <w:rPr>
                <w:b/>
              </w:rPr>
              <w:t>Preconditions</w:t>
            </w:r>
          </w:p>
        </w:tc>
        <w:tc>
          <w:tcPr>
            <w:tcW w:w="6912" w:type="dxa"/>
            <w:tcMar>
              <w:top w:w="120" w:type="dxa"/>
              <w:left w:w="150" w:type="dxa"/>
              <w:bottom w:w="120" w:type="dxa"/>
              <w:right w:w="150" w:type="dxa"/>
            </w:tcMar>
          </w:tcPr>
          <w:p w14:paraId="30DA1A43" w14:textId="77777777" w:rsidR="00B52938" w:rsidRDefault="000B25C6">
            <w:pPr>
              <w:spacing w:after="60"/>
            </w:pPr>
            <w:r>
              <w:t>Nhân viên nhà hàng đã đăng nhập vào phân hệ nhà hàng và có yêu cầu đặt bàn cần xử lý.</w:t>
            </w:r>
          </w:p>
        </w:tc>
      </w:tr>
      <w:tr w:rsidR="00B52938" w14:paraId="13DD6D91" w14:textId="77777777">
        <w:trPr>
          <w:jc w:val="center"/>
        </w:trPr>
        <w:tc>
          <w:tcPr>
            <w:tcW w:w="3168" w:type="dxa"/>
            <w:tcMar>
              <w:top w:w="120" w:type="dxa"/>
              <w:left w:w="150" w:type="dxa"/>
              <w:bottom w:w="120" w:type="dxa"/>
              <w:right w:w="150" w:type="dxa"/>
            </w:tcMar>
          </w:tcPr>
          <w:p w14:paraId="1F81AAD1"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4C82C8E6" w14:textId="77777777" w:rsidR="00B52938" w:rsidRDefault="000B25C6">
            <w:pPr>
              <w:spacing w:after="60"/>
            </w:pPr>
            <w:r>
              <w:t>1. Nhân viên nhà hàng mở danh sách và xem thông tin yêu cầu đặt bàn, bao gồm: thông tin khách hàng, ngày giờ, số lượng người, bàn được chọn và tình trạng thanh toán.</w:t>
            </w:r>
          </w:p>
          <w:p w14:paraId="50620981" w14:textId="77777777" w:rsidR="00B52938" w:rsidRDefault="000B25C6">
            <w:pPr>
              <w:spacing w:after="60"/>
            </w:pPr>
            <w:r>
              <w:t>2. Nhân viên nhà hàng chọn chấp nhận yêu cầu đặt bàn.</w:t>
            </w:r>
          </w:p>
          <w:p w14:paraId="5C136D8F" w14:textId="77777777" w:rsidR="00B52938" w:rsidRDefault="000B25C6">
            <w:pPr>
              <w:spacing w:after="60"/>
            </w:pPr>
            <w:r>
              <w:t>3. Hệ thống kiểm tra lại khả dụng của bàn và các điều kiện thanh toán theo chính sách nhà hàng.</w:t>
            </w:r>
          </w:p>
          <w:p w14:paraId="705EDCAA" w14:textId="77777777" w:rsidR="00B52938" w:rsidRDefault="000B25C6">
            <w:pPr>
              <w:spacing w:after="60"/>
            </w:pPr>
            <w:r>
              <w:t>4. Hệ thống cập nhật trạng thái đặt bàn thành 'Đã xác nhận'.</w:t>
            </w:r>
          </w:p>
          <w:p w14:paraId="02445E2C" w14:textId="77777777" w:rsidR="00B52938" w:rsidRDefault="000B25C6">
            <w:pPr>
              <w:spacing w:after="60"/>
            </w:pPr>
            <w:r>
              <w:t>5. Hệ thống ghi nhận lịch sử thay đổi để phục vụ việc tra cứu, kiểm tra và gửi thông báo xác nhận cho khách hàng.</w:t>
            </w:r>
          </w:p>
        </w:tc>
      </w:tr>
      <w:tr w:rsidR="00B52938" w14:paraId="08DD5291" w14:textId="77777777">
        <w:trPr>
          <w:jc w:val="center"/>
        </w:trPr>
        <w:tc>
          <w:tcPr>
            <w:tcW w:w="3168" w:type="dxa"/>
            <w:tcMar>
              <w:top w:w="120" w:type="dxa"/>
              <w:left w:w="150" w:type="dxa"/>
              <w:bottom w:w="120" w:type="dxa"/>
              <w:right w:w="150" w:type="dxa"/>
            </w:tcMar>
          </w:tcPr>
          <w:p w14:paraId="30C11444" w14:textId="77777777" w:rsidR="00B52938" w:rsidRDefault="000B25C6">
            <w:pPr>
              <w:spacing w:after="60"/>
            </w:pPr>
            <w:r>
              <w:rPr>
                <w:b/>
              </w:rPr>
              <w:t xml:space="preserve">Alternative Flows / </w:t>
            </w:r>
            <w:r>
              <w:rPr>
                <w:b/>
              </w:rPr>
              <w:lastRenderedPageBreak/>
              <w:t>Exceptions</w:t>
            </w:r>
          </w:p>
        </w:tc>
        <w:tc>
          <w:tcPr>
            <w:tcW w:w="6912" w:type="dxa"/>
            <w:tcMar>
              <w:top w:w="120" w:type="dxa"/>
              <w:left w:w="150" w:type="dxa"/>
              <w:bottom w:w="120" w:type="dxa"/>
              <w:right w:w="150" w:type="dxa"/>
            </w:tcMar>
          </w:tcPr>
          <w:p w14:paraId="7A335535" w14:textId="77777777" w:rsidR="00B52938" w:rsidRDefault="000B25C6">
            <w:pPr>
              <w:spacing w:after="60"/>
            </w:pPr>
            <w:r>
              <w:lastRenderedPageBreak/>
              <w:t>2a. Nhân viên nhà hàng chọn từ chối yêu cầu đặt bàn:</w:t>
            </w:r>
          </w:p>
          <w:p w14:paraId="1E58D0A9" w14:textId="77777777" w:rsidR="00B52938" w:rsidRDefault="000B25C6">
            <w:pPr>
              <w:spacing w:after="60"/>
            </w:pPr>
            <w:r>
              <w:lastRenderedPageBreak/>
              <w:t xml:space="preserve">    2a.1. Hệ thống cập nhật trạng thái đặt bàn thành 'Bị từ chối'.</w:t>
            </w:r>
          </w:p>
          <w:p w14:paraId="5049A75B" w14:textId="77777777" w:rsidR="00B52938" w:rsidRDefault="000B25C6">
            <w:pPr>
              <w:spacing w:after="60"/>
            </w:pPr>
            <w:r>
              <w:t xml:space="preserve">    2a.2. Hệ thống giải phóng bàn đang được giữ cho yêu cầu đó và thông báo cho khách hàng.</w:t>
            </w:r>
          </w:p>
          <w:p w14:paraId="34A61E3C" w14:textId="77777777" w:rsidR="00B52938" w:rsidRDefault="000B25C6">
            <w:pPr>
              <w:spacing w:after="60"/>
            </w:pPr>
            <w:r>
              <w:t xml:space="preserve">    2a.3. Nếu khách hàng đã thanh toán, hệ thống ghi nhận yêu cầu hoàn tiền và kết nối Hệ thống thanh toán trực tuyến để cập nhật trạng thái thanh toán tương ứng.</w:t>
            </w:r>
          </w:p>
          <w:p w14:paraId="63E2A4E8" w14:textId="77777777" w:rsidR="00B52938" w:rsidRDefault="000B25C6">
            <w:pPr>
              <w:spacing w:after="60"/>
            </w:pPr>
            <w:r>
              <w:t xml:space="preserve">    2a.4. Hệ thống bảo đảm trạng thái đặt bàn và trạng thái thanh toán được quản lý riêng biệt, đồng thời ghi nhận lịch sử các thay đổi.</w:t>
            </w:r>
          </w:p>
        </w:tc>
      </w:tr>
      <w:tr w:rsidR="00B52938" w14:paraId="29481601" w14:textId="77777777">
        <w:trPr>
          <w:jc w:val="center"/>
        </w:trPr>
        <w:tc>
          <w:tcPr>
            <w:tcW w:w="3168" w:type="dxa"/>
            <w:tcMar>
              <w:top w:w="120" w:type="dxa"/>
              <w:left w:w="150" w:type="dxa"/>
              <w:bottom w:w="120" w:type="dxa"/>
              <w:right w:w="150" w:type="dxa"/>
            </w:tcMar>
          </w:tcPr>
          <w:p w14:paraId="2DB548F0" w14:textId="77777777" w:rsidR="00B52938" w:rsidRDefault="000B25C6">
            <w:pPr>
              <w:spacing w:after="60"/>
            </w:pPr>
            <w:r>
              <w:rPr>
                <w:b/>
              </w:rPr>
              <w:lastRenderedPageBreak/>
              <w:t>Postcondition (Success)</w:t>
            </w:r>
          </w:p>
        </w:tc>
        <w:tc>
          <w:tcPr>
            <w:tcW w:w="6912" w:type="dxa"/>
            <w:tcMar>
              <w:top w:w="120" w:type="dxa"/>
              <w:left w:w="150" w:type="dxa"/>
              <w:bottom w:w="120" w:type="dxa"/>
              <w:right w:w="150" w:type="dxa"/>
            </w:tcMar>
          </w:tcPr>
          <w:p w14:paraId="1EBBE4E0" w14:textId="77777777" w:rsidR="00B52938" w:rsidRDefault="000B25C6">
            <w:pPr>
              <w:spacing w:after="60"/>
            </w:pPr>
            <w:r>
              <w:t>Trạng thái đặt bàn được cập nhật thành 'Đã xác nhận' hoặc 'Bị từ chối'; trạng thái thanh toán được xử lý tương ứng; bàn được xử lý theo đúng nghiệp vụ và lịch sử thay đổi được ghi nhận đầy đủ.</w:t>
            </w:r>
          </w:p>
        </w:tc>
      </w:tr>
      <w:tr w:rsidR="00B52938" w14:paraId="2E5A2027" w14:textId="77777777">
        <w:trPr>
          <w:jc w:val="center"/>
        </w:trPr>
        <w:tc>
          <w:tcPr>
            <w:tcW w:w="3168" w:type="dxa"/>
            <w:tcMar>
              <w:top w:w="120" w:type="dxa"/>
              <w:left w:w="150" w:type="dxa"/>
              <w:bottom w:w="120" w:type="dxa"/>
              <w:right w:w="150" w:type="dxa"/>
            </w:tcMar>
          </w:tcPr>
          <w:p w14:paraId="4D80F9C8"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67FB4A31" w14:textId="77777777" w:rsidR="00B52938" w:rsidRDefault="000B25C6">
            <w:pPr>
              <w:spacing w:after="60"/>
            </w:pPr>
            <w:r>
              <w:t>Yêu cầu đặt bàn giữ nguyên trạng thái chờ xử lý.</w:t>
            </w:r>
          </w:p>
        </w:tc>
      </w:tr>
    </w:tbl>
    <w:p w14:paraId="529056A7" w14:textId="77777777" w:rsidR="00B52938" w:rsidRDefault="00B52938"/>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2F31D236" w14:textId="77777777">
        <w:trPr>
          <w:jc w:val="center"/>
        </w:trPr>
        <w:tc>
          <w:tcPr>
            <w:tcW w:w="3168" w:type="dxa"/>
            <w:tcMar>
              <w:top w:w="120" w:type="dxa"/>
              <w:left w:w="150" w:type="dxa"/>
              <w:bottom w:w="120" w:type="dxa"/>
              <w:right w:w="150" w:type="dxa"/>
            </w:tcMar>
          </w:tcPr>
          <w:p w14:paraId="06592062" w14:textId="77777777" w:rsidR="00B52938" w:rsidRDefault="000B25C6">
            <w:pPr>
              <w:spacing w:after="60"/>
            </w:pPr>
            <w:r>
              <w:rPr>
                <w:b/>
              </w:rPr>
              <w:t>Use Case Name</w:t>
            </w:r>
          </w:p>
        </w:tc>
        <w:tc>
          <w:tcPr>
            <w:tcW w:w="6912" w:type="dxa"/>
            <w:tcMar>
              <w:top w:w="120" w:type="dxa"/>
              <w:left w:w="150" w:type="dxa"/>
              <w:bottom w:w="120" w:type="dxa"/>
              <w:right w:w="150" w:type="dxa"/>
            </w:tcMar>
          </w:tcPr>
          <w:p w14:paraId="243C0FAB" w14:textId="77777777" w:rsidR="00B52938" w:rsidRDefault="000B25C6">
            <w:pPr>
              <w:spacing w:after="60"/>
            </w:pPr>
            <w:r>
              <w:rPr>
                <w:b/>
              </w:rPr>
              <w:t>FR-R04: Quản lý trạng thái check-in của khách</w:t>
            </w:r>
          </w:p>
        </w:tc>
      </w:tr>
      <w:tr w:rsidR="00B52938" w14:paraId="009D3405" w14:textId="77777777">
        <w:trPr>
          <w:jc w:val="center"/>
        </w:trPr>
        <w:tc>
          <w:tcPr>
            <w:tcW w:w="3168" w:type="dxa"/>
            <w:tcMar>
              <w:top w:w="120" w:type="dxa"/>
              <w:left w:w="150" w:type="dxa"/>
              <w:bottom w:w="120" w:type="dxa"/>
              <w:right w:w="150" w:type="dxa"/>
            </w:tcMar>
          </w:tcPr>
          <w:p w14:paraId="255A3936" w14:textId="77777777" w:rsidR="00B52938" w:rsidRDefault="000B25C6">
            <w:pPr>
              <w:spacing w:after="60"/>
            </w:pPr>
            <w:r>
              <w:rPr>
                <w:b/>
              </w:rPr>
              <w:t>Actor</w:t>
            </w:r>
          </w:p>
        </w:tc>
        <w:tc>
          <w:tcPr>
            <w:tcW w:w="6912" w:type="dxa"/>
            <w:tcMar>
              <w:top w:w="120" w:type="dxa"/>
              <w:left w:w="150" w:type="dxa"/>
              <w:bottom w:w="120" w:type="dxa"/>
              <w:right w:w="150" w:type="dxa"/>
            </w:tcMar>
          </w:tcPr>
          <w:p w14:paraId="11518D0F" w14:textId="47D7E205" w:rsidR="00B52938" w:rsidRDefault="000B25C6">
            <w:pPr>
              <w:spacing w:after="60"/>
            </w:pPr>
            <w:r>
              <w:t>Nhà hàng đối tác</w:t>
            </w:r>
          </w:p>
        </w:tc>
      </w:tr>
      <w:tr w:rsidR="00B52938" w14:paraId="581920A1" w14:textId="77777777">
        <w:trPr>
          <w:jc w:val="center"/>
        </w:trPr>
        <w:tc>
          <w:tcPr>
            <w:tcW w:w="3168" w:type="dxa"/>
            <w:tcMar>
              <w:top w:w="120" w:type="dxa"/>
              <w:left w:w="150" w:type="dxa"/>
              <w:bottom w:w="120" w:type="dxa"/>
              <w:right w:w="150" w:type="dxa"/>
            </w:tcMar>
          </w:tcPr>
          <w:p w14:paraId="29E166CE" w14:textId="77777777" w:rsidR="00B52938" w:rsidRDefault="000B25C6">
            <w:pPr>
              <w:spacing w:after="60"/>
            </w:pPr>
            <w:r>
              <w:rPr>
                <w:b/>
              </w:rPr>
              <w:t>Brief Description</w:t>
            </w:r>
          </w:p>
        </w:tc>
        <w:tc>
          <w:tcPr>
            <w:tcW w:w="6912" w:type="dxa"/>
            <w:tcMar>
              <w:top w:w="120" w:type="dxa"/>
              <w:left w:w="150" w:type="dxa"/>
              <w:bottom w:w="120" w:type="dxa"/>
              <w:right w:w="150" w:type="dxa"/>
            </w:tcMar>
          </w:tcPr>
          <w:p w14:paraId="4731AF26" w14:textId="77777777" w:rsidR="00B52938" w:rsidRDefault="000B25C6">
            <w:pPr>
              <w:spacing w:after="60"/>
            </w:pPr>
            <w:r>
              <w:t>Cho phép nhà hàng cập nhật trạng thái khách đến Đã đến/Checked-in, Không đến/No-show khi khách có mặt hoặc vắng mặt để hệ thống ghi nhận và tính toán hoa hồng.</w:t>
            </w:r>
          </w:p>
        </w:tc>
      </w:tr>
      <w:tr w:rsidR="00B52938" w14:paraId="0CDDD541" w14:textId="77777777">
        <w:trPr>
          <w:jc w:val="center"/>
        </w:trPr>
        <w:tc>
          <w:tcPr>
            <w:tcW w:w="3168" w:type="dxa"/>
            <w:tcMar>
              <w:top w:w="120" w:type="dxa"/>
              <w:left w:w="150" w:type="dxa"/>
              <w:bottom w:w="120" w:type="dxa"/>
              <w:right w:w="150" w:type="dxa"/>
            </w:tcMar>
          </w:tcPr>
          <w:p w14:paraId="57059E26" w14:textId="77777777" w:rsidR="00B52938" w:rsidRDefault="000B25C6">
            <w:pPr>
              <w:spacing w:after="60"/>
            </w:pPr>
            <w:r>
              <w:rPr>
                <w:b/>
              </w:rPr>
              <w:t>Preconditions</w:t>
            </w:r>
          </w:p>
        </w:tc>
        <w:tc>
          <w:tcPr>
            <w:tcW w:w="6912" w:type="dxa"/>
            <w:tcMar>
              <w:top w:w="120" w:type="dxa"/>
              <w:left w:w="150" w:type="dxa"/>
              <w:bottom w:w="120" w:type="dxa"/>
              <w:right w:w="150" w:type="dxa"/>
            </w:tcMar>
          </w:tcPr>
          <w:p w14:paraId="0D90F398" w14:textId="77777777" w:rsidR="00B52938" w:rsidRDefault="000B25C6">
            <w:pPr>
              <w:spacing w:after="60"/>
            </w:pPr>
            <w:r>
              <w:t>Có lịch đặt bàn đã được xác nhận của khách hàng trong ngày hiện tại.</w:t>
            </w:r>
          </w:p>
        </w:tc>
      </w:tr>
      <w:tr w:rsidR="00B52938" w14:paraId="107D7AF2" w14:textId="77777777">
        <w:trPr>
          <w:jc w:val="center"/>
        </w:trPr>
        <w:tc>
          <w:tcPr>
            <w:tcW w:w="3168" w:type="dxa"/>
            <w:tcMar>
              <w:top w:w="120" w:type="dxa"/>
              <w:left w:w="150" w:type="dxa"/>
              <w:bottom w:w="120" w:type="dxa"/>
              <w:right w:w="150" w:type="dxa"/>
            </w:tcMar>
          </w:tcPr>
          <w:p w14:paraId="354AD995"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138A0119" w14:textId="77777777" w:rsidR="00B52938" w:rsidRDefault="000B25C6">
            <w:pPr>
              <w:spacing w:after="60"/>
            </w:pPr>
            <w:r>
              <w:t>1. Nhân viên nhà hàng tra cứu thông tin lượt đặt bàn của khách khi đến giờ hẹn.</w:t>
            </w:r>
          </w:p>
          <w:p w14:paraId="3058D900" w14:textId="77777777" w:rsidR="00B52938" w:rsidRDefault="000B25C6">
            <w:pPr>
              <w:spacing w:after="60"/>
            </w:pPr>
            <w:r>
              <w:t xml:space="preserve">2. Nhân viên nhà hàng thực hiện cập nhật trạng thái thực tế của khách hàng: chọn 'Đã đến/Checked-in' nếu khách có </w:t>
            </w:r>
            <w:r>
              <w:lastRenderedPageBreak/>
              <w:t>mặt hoặc 'Không đến/No-show' nếu khách vắng mặt.</w:t>
            </w:r>
          </w:p>
          <w:p w14:paraId="5B89A253" w14:textId="77777777" w:rsidR="00B52938" w:rsidRDefault="000B25C6">
            <w:pPr>
              <w:spacing w:after="60"/>
            </w:pPr>
            <w:r>
              <w:t>3. Hệ thống lưu lại trạng thái check-in của khách hàng vào bản ghi đặt bàn.</w:t>
            </w:r>
          </w:p>
          <w:p w14:paraId="4A253560" w14:textId="77777777" w:rsidR="00B52938" w:rsidRDefault="000B25C6">
            <w:pPr>
              <w:spacing w:after="60"/>
            </w:pPr>
            <w:r>
              <w:t>4. Hệ thống ghi nhận dữ liệu check-in để làm căn cứ tính toán hoa hồng với bên thứ ba.</w:t>
            </w:r>
          </w:p>
        </w:tc>
      </w:tr>
      <w:tr w:rsidR="00B52938" w14:paraId="6AA510AB" w14:textId="77777777">
        <w:trPr>
          <w:jc w:val="center"/>
        </w:trPr>
        <w:tc>
          <w:tcPr>
            <w:tcW w:w="3168" w:type="dxa"/>
            <w:tcMar>
              <w:top w:w="120" w:type="dxa"/>
              <w:left w:w="150" w:type="dxa"/>
              <w:bottom w:w="120" w:type="dxa"/>
              <w:right w:w="150" w:type="dxa"/>
            </w:tcMar>
          </w:tcPr>
          <w:p w14:paraId="38E24BF0" w14:textId="77777777" w:rsidR="00B52938" w:rsidRDefault="000B25C6">
            <w:pPr>
              <w:spacing w:after="60"/>
            </w:pPr>
            <w:r>
              <w:rPr>
                <w:b/>
              </w:rPr>
              <w:lastRenderedPageBreak/>
              <w:t>Alternative Flows / Exceptions</w:t>
            </w:r>
          </w:p>
        </w:tc>
        <w:tc>
          <w:tcPr>
            <w:tcW w:w="6912" w:type="dxa"/>
            <w:tcMar>
              <w:top w:w="120" w:type="dxa"/>
              <w:left w:w="150" w:type="dxa"/>
              <w:bottom w:w="120" w:type="dxa"/>
              <w:right w:w="150" w:type="dxa"/>
            </w:tcMar>
          </w:tcPr>
          <w:p w14:paraId="5C880E9A" w14:textId="77777777" w:rsidR="00B52938" w:rsidRDefault="000B25C6">
            <w:pPr>
              <w:spacing w:after="60"/>
            </w:pPr>
            <w:r>
              <w:t>1a. Không tìm thấy thông tin lượt đặt bàn: Nhân viên đối soát lại mã đặt bàn hoặc số điện thoại của khách hàng.</w:t>
            </w:r>
          </w:p>
        </w:tc>
      </w:tr>
      <w:tr w:rsidR="00B52938" w14:paraId="184C3968" w14:textId="77777777">
        <w:trPr>
          <w:jc w:val="center"/>
        </w:trPr>
        <w:tc>
          <w:tcPr>
            <w:tcW w:w="3168" w:type="dxa"/>
            <w:tcMar>
              <w:top w:w="120" w:type="dxa"/>
              <w:left w:w="150" w:type="dxa"/>
              <w:bottom w:w="120" w:type="dxa"/>
              <w:right w:w="150" w:type="dxa"/>
            </w:tcMar>
          </w:tcPr>
          <w:p w14:paraId="597D7172" w14:textId="77777777" w:rsidR="00B52938" w:rsidRDefault="000B25C6">
            <w:pPr>
              <w:spacing w:after="60"/>
            </w:pPr>
            <w:r>
              <w:rPr>
                <w:b/>
              </w:rPr>
              <w:t>Postcondition (Success)</w:t>
            </w:r>
          </w:p>
        </w:tc>
        <w:tc>
          <w:tcPr>
            <w:tcW w:w="6912" w:type="dxa"/>
            <w:tcMar>
              <w:top w:w="120" w:type="dxa"/>
              <w:left w:w="150" w:type="dxa"/>
              <w:bottom w:w="120" w:type="dxa"/>
              <w:right w:w="150" w:type="dxa"/>
            </w:tcMar>
          </w:tcPr>
          <w:p w14:paraId="3C760FE3" w14:textId="77777777" w:rsidR="00B52938" w:rsidRDefault="000B25C6">
            <w:pPr>
              <w:spacing w:after="60"/>
            </w:pPr>
            <w:r>
              <w:t>Trạng thái Đã đến/Checked-in hoặc Không đến/No-show được ghi nhận chính xác vào hệ thống để phục vụ tính hoa hồng.</w:t>
            </w:r>
          </w:p>
        </w:tc>
      </w:tr>
      <w:tr w:rsidR="00B52938" w14:paraId="7E61D170" w14:textId="77777777">
        <w:trPr>
          <w:jc w:val="center"/>
        </w:trPr>
        <w:tc>
          <w:tcPr>
            <w:tcW w:w="3168" w:type="dxa"/>
            <w:tcMar>
              <w:top w:w="120" w:type="dxa"/>
              <w:left w:w="150" w:type="dxa"/>
              <w:bottom w:w="120" w:type="dxa"/>
              <w:right w:w="150" w:type="dxa"/>
            </w:tcMar>
          </w:tcPr>
          <w:p w14:paraId="3F42F843"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073B0600" w14:textId="77777777" w:rsidR="00B52938" w:rsidRDefault="000B25C6">
            <w:pPr>
              <w:spacing w:after="60"/>
            </w:pPr>
            <w:r>
              <w:t>Trạng thái check-in của lịch đặt bàn chưa được cập nhật.</w:t>
            </w:r>
          </w:p>
        </w:tc>
      </w:tr>
    </w:tbl>
    <w:p w14:paraId="09ACB2AC" w14:textId="77777777" w:rsidR="00B52938" w:rsidRDefault="00B52938"/>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01C17057" w14:textId="77777777">
        <w:trPr>
          <w:jc w:val="center"/>
        </w:trPr>
        <w:tc>
          <w:tcPr>
            <w:tcW w:w="3168" w:type="dxa"/>
            <w:tcMar>
              <w:top w:w="120" w:type="dxa"/>
              <w:left w:w="150" w:type="dxa"/>
              <w:bottom w:w="120" w:type="dxa"/>
              <w:right w:w="150" w:type="dxa"/>
            </w:tcMar>
          </w:tcPr>
          <w:p w14:paraId="414F2310" w14:textId="77777777" w:rsidR="00B52938" w:rsidRDefault="000B25C6">
            <w:pPr>
              <w:spacing w:after="60"/>
            </w:pPr>
            <w:r>
              <w:rPr>
                <w:b/>
              </w:rPr>
              <w:t>Use Case Name</w:t>
            </w:r>
          </w:p>
        </w:tc>
        <w:tc>
          <w:tcPr>
            <w:tcW w:w="6912" w:type="dxa"/>
            <w:tcMar>
              <w:top w:w="120" w:type="dxa"/>
              <w:left w:w="150" w:type="dxa"/>
              <w:bottom w:w="120" w:type="dxa"/>
              <w:right w:w="150" w:type="dxa"/>
            </w:tcMar>
          </w:tcPr>
          <w:p w14:paraId="1400E798" w14:textId="77777777" w:rsidR="00B52938" w:rsidRDefault="000B25C6">
            <w:pPr>
              <w:spacing w:after="60"/>
            </w:pPr>
            <w:r>
              <w:rPr>
                <w:b/>
              </w:rPr>
              <w:t>FR-R05: Báo cáo và Đối soát tài chính</w:t>
            </w:r>
          </w:p>
        </w:tc>
      </w:tr>
      <w:tr w:rsidR="00B52938" w14:paraId="7471DBDF" w14:textId="77777777">
        <w:trPr>
          <w:jc w:val="center"/>
        </w:trPr>
        <w:tc>
          <w:tcPr>
            <w:tcW w:w="3168" w:type="dxa"/>
            <w:tcMar>
              <w:top w:w="120" w:type="dxa"/>
              <w:left w:w="150" w:type="dxa"/>
              <w:bottom w:w="120" w:type="dxa"/>
              <w:right w:w="150" w:type="dxa"/>
            </w:tcMar>
          </w:tcPr>
          <w:p w14:paraId="74FF5CF8" w14:textId="77777777" w:rsidR="00B52938" w:rsidRDefault="000B25C6">
            <w:pPr>
              <w:spacing w:after="60"/>
            </w:pPr>
            <w:r>
              <w:rPr>
                <w:b/>
              </w:rPr>
              <w:t>Actor</w:t>
            </w:r>
          </w:p>
        </w:tc>
        <w:tc>
          <w:tcPr>
            <w:tcW w:w="6912" w:type="dxa"/>
            <w:tcMar>
              <w:top w:w="120" w:type="dxa"/>
              <w:left w:w="150" w:type="dxa"/>
              <w:bottom w:w="120" w:type="dxa"/>
              <w:right w:w="150" w:type="dxa"/>
            </w:tcMar>
          </w:tcPr>
          <w:p w14:paraId="039E8C1D" w14:textId="07453BD4" w:rsidR="00B52938" w:rsidRDefault="000B25C6">
            <w:pPr>
              <w:spacing w:after="60"/>
            </w:pPr>
            <w:r>
              <w:t>Nhà hàng đối tác</w:t>
            </w:r>
          </w:p>
        </w:tc>
      </w:tr>
      <w:tr w:rsidR="00B52938" w14:paraId="61D75ACF" w14:textId="77777777">
        <w:trPr>
          <w:jc w:val="center"/>
        </w:trPr>
        <w:tc>
          <w:tcPr>
            <w:tcW w:w="3168" w:type="dxa"/>
            <w:tcMar>
              <w:top w:w="120" w:type="dxa"/>
              <w:left w:w="150" w:type="dxa"/>
              <w:bottom w:w="120" w:type="dxa"/>
              <w:right w:w="150" w:type="dxa"/>
            </w:tcMar>
          </w:tcPr>
          <w:p w14:paraId="4F0CE1B6" w14:textId="77777777" w:rsidR="00B52938" w:rsidRDefault="000B25C6">
            <w:pPr>
              <w:spacing w:after="60"/>
            </w:pPr>
            <w:r>
              <w:rPr>
                <w:b/>
              </w:rPr>
              <w:t>Brief Description</w:t>
            </w:r>
          </w:p>
        </w:tc>
        <w:tc>
          <w:tcPr>
            <w:tcW w:w="6912" w:type="dxa"/>
            <w:tcMar>
              <w:top w:w="120" w:type="dxa"/>
              <w:left w:w="150" w:type="dxa"/>
              <w:bottom w:w="120" w:type="dxa"/>
              <w:right w:w="150" w:type="dxa"/>
            </w:tcMar>
          </w:tcPr>
          <w:p w14:paraId="3C3BEBF1" w14:textId="77777777" w:rsidR="00B52938" w:rsidRDefault="000B25C6">
            <w:pPr>
              <w:spacing w:after="60"/>
            </w:pPr>
            <w:r>
              <w:t>Cho phép nhà hàng xem thống kê số lượng khách đặt bàn qua hệ thống, doanh thu mang lại từ nền tảng trung gian và theo dõi bảng đối soát phí hoa hồng commission định kỳ với bên thứ ba.</w:t>
            </w:r>
          </w:p>
        </w:tc>
      </w:tr>
      <w:tr w:rsidR="00B52938" w14:paraId="21E28785" w14:textId="77777777">
        <w:trPr>
          <w:jc w:val="center"/>
        </w:trPr>
        <w:tc>
          <w:tcPr>
            <w:tcW w:w="3168" w:type="dxa"/>
            <w:tcMar>
              <w:top w:w="120" w:type="dxa"/>
              <w:left w:w="150" w:type="dxa"/>
              <w:bottom w:w="120" w:type="dxa"/>
              <w:right w:w="150" w:type="dxa"/>
            </w:tcMar>
          </w:tcPr>
          <w:p w14:paraId="1DC3A45F" w14:textId="77777777" w:rsidR="00B52938" w:rsidRDefault="000B25C6">
            <w:pPr>
              <w:spacing w:after="60"/>
            </w:pPr>
            <w:r>
              <w:rPr>
                <w:b/>
              </w:rPr>
              <w:t>Preconditions</w:t>
            </w:r>
          </w:p>
        </w:tc>
        <w:tc>
          <w:tcPr>
            <w:tcW w:w="6912" w:type="dxa"/>
            <w:tcMar>
              <w:top w:w="120" w:type="dxa"/>
              <w:left w:w="150" w:type="dxa"/>
              <w:bottom w:w="120" w:type="dxa"/>
              <w:right w:w="150" w:type="dxa"/>
            </w:tcMar>
          </w:tcPr>
          <w:p w14:paraId="75859CF0" w14:textId="77777777" w:rsidR="00B52938" w:rsidRDefault="000B25C6">
            <w:pPr>
              <w:spacing w:after="60"/>
            </w:pPr>
            <w:r>
              <w:t>Nhà hàng đối tác đã đăng nhập vào phân hệ quản trị của nhà hàng và có dữ liệu giao dịch.</w:t>
            </w:r>
          </w:p>
        </w:tc>
      </w:tr>
      <w:tr w:rsidR="00B52938" w14:paraId="20E94676" w14:textId="77777777">
        <w:trPr>
          <w:jc w:val="center"/>
        </w:trPr>
        <w:tc>
          <w:tcPr>
            <w:tcW w:w="3168" w:type="dxa"/>
            <w:tcMar>
              <w:top w:w="120" w:type="dxa"/>
              <w:left w:w="150" w:type="dxa"/>
              <w:bottom w:w="120" w:type="dxa"/>
              <w:right w:w="150" w:type="dxa"/>
            </w:tcMar>
          </w:tcPr>
          <w:p w14:paraId="0A75B530"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60B4AAEF" w14:textId="77777777" w:rsidR="00B52938" w:rsidRDefault="000B25C6">
            <w:pPr>
              <w:spacing w:after="60"/>
            </w:pPr>
            <w:r>
              <w:t>1. Đại diện nhà hàng chọn chức năng báo cáo và đối soát tài chính.</w:t>
            </w:r>
          </w:p>
          <w:p w14:paraId="0E0E6B05" w14:textId="77777777" w:rsidR="00B52938" w:rsidRDefault="000B25C6">
            <w:pPr>
              <w:spacing w:after="60"/>
            </w:pPr>
            <w:r>
              <w:t>2. Hệ thống tổng hợp và hiển thị các số liệu: thống kê số lượng khách đặt bàn qua hệ thống, doanh thu mang lại từ nền tảng trung gian.</w:t>
            </w:r>
          </w:p>
          <w:p w14:paraId="5A2C4A46" w14:textId="77777777" w:rsidR="00B52938" w:rsidRDefault="000B25C6">
            <w:pPr>
              <w:spacing w:after="60"/>
            </w:pPr>
            <w:r>
              <w:t>3. Hệ thống hiển thị bảng đối soát phí hoa hồng commission định kỳ của nhà hàng với bên thứ ba.</w:t>
            </w:r>
          </w:p>
          <w:p w14:paraId="702A46C1" w14:textId="77777777" w:rsidR="00B52938" w:rsidRDefault="000B25C6">
            <w:pPr>
              <w:spacing w:after="60"/>
            </w:pPr>
            <w:r>
              <w:lastRenderedPageBreak/>
              <w:t>4. Đại diện nhà hàng theo dõi, kiểm tra chi tiết bảng đối soát tài chính.</w:t>
            </w:r>
          </w:p>
        </w:tc>
      </w:tr>
      <w:tr w:rsidR="00B52938" w14:paraId="789C153A" w14:textId="77777777">
        <w:trPr>
          <w:jc w:val="center"/>
        </w:trPr>
        <w:tc>
          <w:tcPr>
            <w:tcW w:w="3168" w:type="dxa"/>
            <w:tcMar>
              <w:top w:w="120" w:type="dxa"/>
              <w:left w:w="150" w:type="dxa"/>
              <w:bottom w:w="120" w:type="dxa"/>
              <w:right w:w="150" w:type="dxa"/>
            </w:tcMar>
          </w:tcPr>
          <w:p w14:paraId="3040E985" w14:textId="77777777" w:rsidR="00B52938" w:rsidRDefault="000B25C6">
            <w:pPr>
              <w:spacing w:after="60"/>
            </w:pPr>
            <w:r>
              <w:rPr>
                <w:b/>
              </w:rPr>
              <w:lastRenderedPageBreak/>
              <w:t>Alternative Flows / Exceptions</w:t>
            </w:r>
          </w:p>
        </w:tc>
        <w:tc>
          <w:tcPr>
            <w:tcW w:w="6912" w:type="dxa"/>
            <w:tcMar>
              <w:top w:w="120" w:type="dxa"/>
              <w:left w:w="150" w:type="dxa"/>
              <w:bottom w:w="120" w:type="dxa"/>
              <w:right w:w="150" w:type="dxa"/>
            </w:tcMar>
          </w:tcPr>
          <w:p w14:paraId="454B6630" w14:textId="77777777" w:rsidR="00B52938" w:rsidRDefault="000B25C6">
            <w:pPr>
              <w:spacing w:after="60"/>
            </w:pPr>
            <w:r>
              <w:t>2a. Không có dữ liệu giao dịch trong kỳ được chọn: Hệ thống hiển thị thông báo chưa có dữ liệu đối soát.</w:t>
            </w:r>
          </w:p>
        </w:tc>
      </w:tr>
      <w:tr w:rsidR="00B52938" w14:paraId="1C65470A" w14:textId="77777777">
        <w:trPr>
          <w:jc w:val="center"/>
        </w:trPr>
        <w:tc>
          <w:tcPr>
            <w:tcW w:w="3168" w:type="dxa"/>
            <w:tcMar>
              <w:top w:w="120" w:type="dxa"/>
              <w:left w:w="150" w:type="dxa"/>
              <w:bottom w:w="120" w:type="dxa"/>
              <w:right w:w="150" w:type="dxa"/>
            </w:tcMar>
          </w:tcPr>
          <w:p w14:paraId="16E75174" w14:textId="77777777" w:rsidR="00B52938" w:rsidRDefault="000B25C6">
            <w:pPr>
              <w:spacing w:after="60"/>
            </w:pPr>
            <w:r>
              <w:rPr>
                <w:b/>
              </w:rPr>
              <w:t>Postcondition (Success)</w:t>
            </w:r>
          </w:p>
        </w:tc>
        <w:tc>
          <w:tcPr>
            <w:tcW w:w="6912" w:type="dxa"/>
            <w:tcMar>
              <w:top w:w="120" w:type="dxa"/>
              <w:left w:w="150" w:type="dxa"/>
              <w:bottom w:w="120" w:type="dxa"/>
              <w:right w:w="150" w:type="dxa"/>
            </w:tcMar>
          </w:tcPr>
          <w:p w14:paraId="432C7A86" w14:textId="77777777" w:rsidR="00B52938" w:rsidRDefault="000B25C6">
            <w:pPr>
              <w:spacing w:after="60"/>
            </w:pPr>
            <w:r>
              <w:t>Đại diện nhà hàng nắm bắt đầy đủ số liệu thống kê khách, doanh thu và bảng đối soát hoa hồng định kỳ.</w:t>
            </w:r>
          </w:p>
        </w:tc>
      </w:tr>
      <w:tr w:rsidR="00B52938" w14:paraId="071DA7D8" w14:textId="77777777">
        <w:trPr>
          <w:jc w:val="center"/>
        </w:trPr>
        <w:tc>
          <w:tcPr>
            <w:tcW w:w="3168" w:type="dxa"/>
            <w:tcMar>
              <w:top w:w="120" w:type="dxa"/>
              <w:left w:w="150" w:type="dxa"/>
              <w:bottom w:w="120" w:type="dxa"/>
              <w:right w:w="150" w:type="dxa"/>
            </w:tcMar>
          </w:tcPr>
          <w:p w14:paraId="746314BC"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181F62CA" w14:textId="77777777" w:rsidR="00B52938" w:rsidRDefault="000B25C6">
            <w:pPr>
              <w:spacing w:after="60"/>
            </w:pPr>
            <w:r>
              <w:t>Hệ thống không trích xuất được bảng báo cáo/đối soát.</w:t>
            </w:r>
          </w:p>
        </w:tc>
      </w:tr>
    </w:tbl>
    <w:p w14:paraId="17BCAF63" w14:textId="77777777" w:rsidR="00B52938" w:rsidRDefault="00B52938"/>
    <w:p w14:paraId="3CA118FF" w14:textId="1FC6903D" w:rsidR="00B52938" w:rsidRDefault="000B25C6">
      <w:pPr>
        <w:keepNext/>
        <w:spacing w:before="240" w:after="120"/>
      </w:pPr>
      <w:r>
        <w:rPr>
          <w:b/>
          <w:sz w:val="32"/>
        </w:rPr>
        <w:t>2.</w:t>
      </w:r>
      <w:proofErr w:type="gramStart"/>
      <w:r>
        <w:rPr>
          <w:b/>
          <w:sz w:val="32"/>
        </w:rPr>
        <w:t>3.Phân</w:t>
      </w:r>
      <w:proofErr w:type="gramEnd"/>
      <w:r>
        <w:rPr>
          <w:b/>
          <w:sz w:val="32"/>
        </w:rPr>
        <w:t xml:space="preserve"> hệ Quản trị viên hệ thống</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08F7A87C" w14:textId="77777777">
        <w:trPr>
          <w:jc w:val="center"/>
        </w:trPr>
        <w:tc>
          <w:tcPr>
            <w:tcW w:w="3168" w:type="dxa"/>
            <w:tcMar>
              <w:top w:w="120" w:type="dxa"/>
              <w:left w:w="150" w:type="dxa"/>
              <w:bottom w:w="120" w:type="dxa"/>
              <w:right w:w="150" w:type="dxa"/>
            </w:tcMar>
          </w:tcPr>
          <w:p w14:paraId="0B48B2AD" w14:textId="77777777" w:rsidR="00B52938" w:rsidRDefault="000B25C6">
            <w:pPr>
              <w:spacing w:after="60"/>
            </w:pPr>
            <w:r>
              <w:rPr>
                <w:b/>
              </w:rPr>
              <w:t>Use Case Name</w:t>
            </w:r>
          </w:p>
        </w:tc>
        <w:tc>
          <w:tcPr>
            <w:tcW w:w="6912" w:type="dxa"/>
            <w:tcMar>
              <w:top w:w="120" w:type="dxa"/>
              <w:left w:w="150" w:type="dxa"/>
              <w:bottom w:w="120" w:type="dxa"/>
              <w:right w:w="150" w:type="dxa"/>
            </w:tcMar>
          </w:tcPr>
          <w:p w14:paraId="7EFB479F" w14:textId="77777777" w:rsidR="00B52938" w:rsidRDefault="000B25C6">
            <w:pPr>
              <w:spacing w:after="60"/>
            </w:pPr>
            <w:r>
              <w:rPr>
                <w:b/>
              </w:rPr>
              <w:t>FR-A01: Quản lý phân quyền người dùng</w:t>
            </w:r>
          </w:p>
        </w:tc>
      </w:tr>
      <w:tr w:rsidR="00B52938" w14:paraId="1031EBF6" w14:textId="77777777">
        <w:trPr>
          <w:jc w:val="center"/>
        </w:trPr>
        <w:tc>
          <w:tcPr>
            <w:tcW w:w="3168" w:type="dxa"/>
            <w:tcMar>
              <w:top w:w="120" w:type="dxa"/>
              <w:left w:w="150" w:type="dxa"/>
              <w:bottom w:w="120" w:type="dxa"/>
              <w:right w:w="150" w:type="dxa"/>
            </w:tcMar>
          </w:tcPr>
          <w:p w14:paraId="20074B21" w14:textId="77777777" w:rsidR="00B52938" w:rsidRDefault="000B25C6">
            <w:pPr>
              <w:spacing w:after="60"/>
            </w:pPr>
            <w:r>
              <w:rPr>
                <w:b/>
              </w:rPr>
              <w:t>Actor</w:t>
            </w:r>
          </w:p>
        </w:tc>
        <w:tc>
          <w:tcPr>
            <w:tcW w:w="6912" w:type="dxa"/>
            <w:tcMar>
              <w:top w:w="120" w:type="dxa"/>
              <w:left w:w="150" w:type="dxa"/>
              <w:bottom w:w="120" w:type="dxa"/>
              <w:right w:w="150" w:type="dxa"/>
            </w:tcMar>
          </w:tcPr>
          <w:p w14:paraId="52D9FFAA" w14:textId="69C58937" w:rsidR="00B52938" w:rsidRDefault="000B25C6">
            <w:pPr>
              <w:spacing w:after="60"/>
            </w:pPr>
            <w:r>
              <w:t>Quản trị viên hệ thống</w:t>
            </w:r>
          </w:p>
        </w:tc>
      </w:tr>
      <w:tr w:rsidR="00B52938" w14:paraId="479517CC" w14:textId="77777777">
        <w:trPr>
          <w:jc w:val="center"/>
        </w:trPr>
        <w:tc>
          <w:tcPr>
            <w:tcW w:w="3168" w:type="dxa"/>
            <w:tcMar>
              <w:top w:w="120" w:type="dxa"/>
              <w:left w:w="150" w:type="dxa"/>
              <w:bottom w:w="120" w:type="dxa"/>
              <w:right w:w="150" w:type="dxa"/>
            </w:tcMar>
          </w:tcPr>
          <w:p w14:paraId="6635EF9E" w14:textId="77777777" w:rsidR="00B52938" w:rsidRDefault="000B25C6">
            <w:pPr>
              <w:spacing w:after="60"/>
            </w:pPr>
            <w:r>
              <w:rPr>
                <w:b/>
              </w:rPr>
              <w:t>Brief Description</w:t>
            </w:r>
          </w:p>
        </w:tc>
        <w:tc>
          <w:tcPr>
            <w:tcW w:w="6912" w:type="dxa"/>
            <w:tcMar>
              <w:top w:w="120" w:type="dxa"/>
              <w:left w:w="150" w:type="dxa"/>
              <w:bottom w:w="120" w:type="dxa"/>
              <w:right w:w="150" w:type="dxa"/>
            </w:tcMar>
          </w:tcPr>
          <w:p w14:paraId="3E366387" w14:textId="77777777" w:rsidR="00B52938" w:rsidRDefault="000B25C6">
            <w:pPr>
              <w:spacing w:after="60"/>
            </w:pPr>
            <w:r>
              <w:t>Cho phép quản trị viên quản lý danh sách khách hàng, khóa tài khoản các trường hợp vi phạm; phê duyệt hoặc từ chối hồ sơ đăng ký hợp tác của các nhà hàng mới.</w:t>
            </w:r>
          </w:p>
        </w:tc>
      </w:tr>
      <w:tr w:rsidR="00B52938" w14:paraId="1D0AD742" w14:textId="77777777">
        <w:trPr>
          <w:jc w:val="center"/>
        </w:trPr>
        <w:tc>
          <w:tcPr>
            <w:tcW w:w="3168" w:type="dxa"/>
            <w:tcMar>
              <w:top w:w="120" w:type="dxa"/>
              <w:left w:w="150" w:type="dxa"/>
              <w:bottom w:w="120" w:type="dxa"/>
              <w:right w:w="150" w:type="dxa"/>
            </w:tcMar>
          </w:tcPr>
          <w:p w14:paraId="3DBEBA36" w14:textId="77777777" w:rsidR="00B52938" w:rsidRDefault="000B25C6">
            <w:pPr>
              <w:spacing w:after="60"/>
            </w:pPr>
            <w:r>
              <w:rPr>
                <w:b/>
              </w:rPr>
              <w:t>Preconditions</w:t>
            </w:r>
          </w:p>
        </w:tc>
        <w:tc>
          <w:tcPr>
            <w:tcW w:w="6912" w:type="dxa"/>
            <w:tcMar>
              <w:top w:w="120" w:type="dxa"/>
              <w:left w:w="150" w:type="dxa"/>
              <w:bottom w:w="120" w:type="dxa"/>
              <w:right w:w="150" w:type="dxa"/>
            </w:tcMar>
          </w:tcPr>
          <w:p w14:paraId="58FA7FEF" w14:textId="77777777" w:rsidR="00B52938" w:rsidRDefault="000B25C6">
            <w:pPr>
              <w:spacing w:after="60"/>
            </w:pPr>
            <w:r>
              <w:t>Quản trị viên đã đăng nhập vào hệ thống với quyền Quản trị viên hệ thống System Administrator.</w:t>
            </w:r>
          </w:p>
        </w:tc>
      </w:tr>
      <w:tr w:rsidR="00B52938" w14:paraId="166A4246" w14:textId="77777777">
        <w:trPr>
          <w:jc w:val="center"/>
        </w:trPr>
        <w:tc>
          <w:tcPr>
            <w:tcW w:w="3168" w:type="dxa"/>
            <w:tcMar>
              <w:top w:w="120" w:type="dxa"/>
              <w:left w:w="150" w:type="dxa"/>
              <w:bottom w:w="120" w:type="dxa"/>
              <w:right w:w="150" w:type="dxa"/>
            </w:tcMar>
          </w:tcPr>
          <w:p w14:paraId="43F0B3E0"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04317B5C" w14:textId="77777777" w:rsidR="00B52938" w:rsidRDefault="000B25C6">
            <w:pPr>
              <w:spacing w:after="60"/>
            </w:pPr>
            <w:r>
              <w:t>1. Quản trị viên truy cập phân hệ quản lý người dùng và đối tác.</w:t>
            </w:r>
          </w:p>
          <w:p w14:paraId="795629DF" w14:textId="77777777" w:rsidR="00B52938" w:rsidRDefault="000B25C6">
            <w:pPr>
              <w:spacing w:after="60"/>
            </w:pPr>
            <w:r>
              <w:t>2. Quản trị viên quản lý danh sách khách hàng, thực hiện khóa tài khoản đối với các trường hợp vi phạm.</w:t>
            </w:r>
          </w:p>
          <w:p w14:paraId="79914BB7" w14:textId="77777777" w:rsidR="00B52938" w:rsidRDefault="000B25C6">
            <w:pPr>
              <w:spacing w:after="60"/>
            </w:pPr>
            <w:r>
              <w:t>3. Quản trị viên xem xét hồ sơ đăng ký hợp tác từ các nhà hàng mới và thực hiện phê duyệt hoặc từ chối hồ sơ đăng ký.</w:t>
            </w:r>
          </w:p>
          <w:p w14:paraId="5612A77C" w14:textId="77777777" w:rsidR="00B52938" w:rsidRDefault="000B25C6">
            <w:pPr>
              <w:spacing w:after="60"/>
            </w:pPr>
            <w:r>
              <w:t>4. Hệ thống cập nhật trạng thái tài khoản khách hàng và hồ sơ đăng ký của nhà hàng vào cơ sở dữ liệu.</w:t>
            </w:r>
          </w:p>
          <w:p w14:paraId="24B03191" w14:textId="77777777" w:rsidR="00B52938" w:rsidRDefault="000B25C6">
            <w:pPr>
              <w:spacing w:after="60"/>
            </w:pPr>
            <w:r>
              <w:t xml:space="preserve">5. Hệ thống gửi thông báo kết quả phê duyệt/từ chối đến </w:t>
            </w:r>
            <w:r>
              <w:lastRenderedPageBreak/>
              <w:t>nhà hàng đăng ký.</w:t>
            </w:r>
          </w:p>
        </w:tc>
      </w:tr>
      <w:tr w:rsidR="00B52938" w14:paraId="12ED9EA1" w14:textId="77777777">
        <w:trPr>
          <w:jc w:val="center"/>
        </w:trPr>
        <w:tc>
          <w:tcPr>
            <w:tcW w:w="3168" w:type="dxa"/>
            <w:tcMar>
              <w:top w:w="120" w:type="dxa"/>
              <w:left w:w="150" w:type="dxa"/>
              <w:bottom w:w="120" w:type="dxa"/>
              <w:right w:w="150" w:type="dxa"/>
            </w:tcMar>
          </w:tcPr>
          <w:p w14:paraId="057D2C8F" w14:textId="77777777" w:rsidR="00B52938" w:rsidRDefault="000B25C6">
            <w:pPr>
              <w:spacing w:after="60"/>
            </w:pPr>
            <w:r>
              <w:rPr>
                <w:b/>
              </w:rPr>
              <w:lastRenderedPageBreak/>
              <w:t>Alternative Flows / Exceptions</w:t>
            </w:r>
          </w:p>
        </w:tc>
        <w:tc>
          <w:tcPr>
            <w:tcW w:w="6912" w:type="dxa"/>
            <w:tcMar>
              <w:top w:w="120" w:type="dxa"/>
              <w:left w:w="150" w:type="dxa"/>
              <w:bottom w:w="120" w:type="dxa"/>
              <w:right w:w="150" w:type="dxa"/>
            </w:tcMar>
          </w:tcPr>
          <w:p w14:paraId="2E23151C" w14:textId="77777777" w:rsidR="00B52938" w:rsidRDefault="000B25C6">
            <w:pPr>
              <w:spacing w:after="60"/>
            </w:pPr>
            <w:r>
              <w:t>3a. Hồ sơ nhà hàng thiếu thông tin pháp lý hoặc không hợp lệ: Quản trị viên chọn từ chối hồ sơ đăng ký.</w:t>
            </w:r>
          </w:p>
        </w:tc>
      </w:tr>
      <w:tr w:rsidR="00B52938" w14:paraId="2838CDBB" w14:textId="77777777">
        <w:trPr>
          <w:jc w:val="center"/>
        </w:trPr>
        <w:tc>
          <w:tcPr>
            <w:tcW w:w="3168" w:type="dxa"/>
            <w:tcMar>
              <w:top w:w="120" w:type="dxa"/>
              <w:left w:w="150" w:type="dxa"/>
              <w:bottom w:w="120" w:type="dxa"/>
              <w:right w:w="150" w:type="dxa"/>
            </w:tcMar>
          </w:tcPr>
          <w:p w14:paraId="40EB3698" w14:textId="77777777" w:rsidR="00B52938" w:rsidRDefault="000B25C6">
            <w:pPr>
              <w:spacing w:after="60"/>
            </w:pPr>
            <w:r>
              <w:rPr>
                <w:b/>
              </w:rPr>
              <w:t>Postcondition (Success)</w:t>
            </w:r>
          </w:p>
        </w:tc>
        <w:tc>
          <w:tcPr>
            <w:tcW w:w="6912" w:type="dxa"/>
            <w:tcMar>
              <w:top w:w="120" w:type="dxa"/>
              <w:left w:w="150" w:type="dxa"/>
              <w:bottom w:w="120" w:type="dxa"/>
              <w:right w:w="150" w:type="dxa"/>
            </w:tcMar>
          </w:tcPr>
          <w:p w14:paraId="1A9A3039" w14:textId="77777777" w:rsidR="00B52938" w:rsidRDefault="000B25C6">
            <w:pPr>
              <w:spacing w:after="60"/>
            </w:pPr>
            <w:r>
              <w:t>Tài khoản khách hàng vi phạm bị khóa; hồ sơ nhà hàng mới được phê duyệt hoặc từ chối thành công.</w:t>
            </w:r>
          </w:p>
        </w:tc>
      </w:tr>
      <w:tr w:rsidR="00B52938" w14:paraId="189A3FE3" w14:textId="77777777">
        <w:trPr>
          <w:jc w:val="center"/>
        </w:trPr>
        <w:tc>
          <w:tcPr>
            <w:tcW w:w="3168" w:type="dxa"/>
            <w:tcMar>
              <w:top w:w="120" w:type="dxa"/>
              <w:left w:w="150" w:type="dxa"/>
              <w:bottom w:w="120" w:type="dxa"/>
              <w:right w:w="150" w:type="dxa"/>
            </w:tcMar>
          </w:tcPr>
          <w:p w14:paraId="26393C4D"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7CCB26BE" w14:textId="77777777" w:rsidR="00B52938" w:rsidRDefault="000B25C6">
            <w:pPr>
              <w:spacing w:after="60"/>
            </w:pPr>
            <w:r>
              <w:t>Trạng thái người dùng và hồ sơ nhà hàng không có thay đổi.</w:t>
            </w:r>
          </w:p>
        </w:tc>
      </w:tr>
    </w:tbl>
    <w:p w14:paraId="70919A7D" w14:textId="77777777" w:rsidR="00B52938" w:rsidRDefault="00B52938"/>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36EAA917" w14:textId="77777777">
        <w:trPr>
          <w:jc w:val="center"/>
        </w:trPr>
        <w:tc>
          <w:tcPr>
            <w:tcW w:w="3168" w:type="dxa"/>
            <w:tcMar>
              <w:top w:w="120" w:type="dxa"/>
              <w:left w:w="150" w:type="dxa"/>
              <w:bottom w:w="120" w:type="dxa"/>
              <w:right w:w="150" w:type="dxa"/>
            </w:tcMar>
          </w:tcPr>
          <w:p w14:paraId="1CE0A200" w14:textId="77777777" w:rsidR="00B52938" w:rsidRDefault="000B25C6">
            <w:pPr>
              <w:spacing w:after="60"/>
            </w:pPr>
            <w:r>
              <w:rPr>
                <w:b/>
              </w:rPr>
              <w:t>Use Case Name</w:t>
            </w:r>
          </w:p>
        </w:tc>
        <w:tc>
          <w:tcPr>
            <w:tcW w:w="6912" w:type="dxa"/>
            <w:tcMar>
              <w:top w:w="120" w:type="dxa"/>
              <w:left w:w="150" w:type="dxa"/>
              <w:bottom w:w="120" w:type="dxa"/>
              <w:right w:w="150" w:type="dxa"/>
            </w:tcMar>
          </w:tcPr>
          <w:p w14:paraId="70B3A5C0" w14:textId="77777777" w:rsidR="00B52938" w:rsidRDefault="000B25C6">
            <w:pPr>
              <w:spacing w:after="60"/>
            </w:pPr>
            <w:r>
              <w:rPr>
                <w:b/>
              </w:rPr>
              <w:t>FR-A02: Quản lý danh mục hệ thống (Master Data)</w:t>
            </w:r>
          </w:p>
        </w:tc>
      </w:tr>
      <w:tr w:rsidR="00B52938" w14:paraId="7D344CA2" w14:textId="77777777">
        <w:trPr>
          <w:jc w:val="center"/>
        </w:trPr>
        <w:tc>
          <w:tcPr>
            <w:tcW w:w="3168" w:type="dxa"/>
            <w:tcMar>
              <w:top w:w="120" w:type="dxa"/>
              <w:left w:w="150" w:type="dxa"/>
              <w:bottom w:w="120" w:type="dxa"/>
              <w:right w:w="150" w:type="dxa"/>
            </w:tcMar>
          </w:tcPr>
          <w:p w14:paraId="6365B863" w14:textId="77777777" w:rsidR="00B52938" w:rsidRDefault="000B25C6">
            <w:pPr>
              <w:spacing w:after="60"/>
            </w:pPr>
            <w:r>
              <w:rPr>
                <w:b/>
              </w:rPr>
              <w:t>Actor</w:t>
            </w:r>
          </w:p>
        </w:tc>
        <w:tc>
          <w:tcPr>
            <w:tcW w:w="6912" w:type="dxa"/>
            <w:tcMar>
              <w:top w:w="120" w:type="dxa"/>
              <w:left w:w="150" w:type="dxa"/>
              <w:bottom w:w="120" w:type="dxa"/>
              <w:right w:w="150" w:type="dxa"/>
            </w:tcMar>
          </w:tcPr>
          <w:p w14:paraId="505F906C" w14:textId="307C87EC" w:rsidR="00B52938" w:rsidRDefault="000B25C6">
            <w:pPr>
              <w:spacing w:after="60"/>
            </w:pPr>
            <w:r>
              <w:t>Quản trị viên hệ thống</w:t>
            </w:r>
          </w:p>
        </w:tc>
      </w:tr>
      <w:tr w:rsidR="00B52938" w14:paraId="58F6CF50" w14:textId="77777777">
        <w:trPr>
          <w:jc w:val="center"/>
        </w:trPr>
        <w:tc>
          <w:tcPr>
            <w:tcW w:w="3168" w:type="dxa"/>
            <w:tcMar>
              <w:top w:w="120" w:type="dxa"/>
              <w:left w:w="150" w:type="dxa"/>
              <w:bottom w:w="120" w:type="dxa"/>
              <w:right w:w="150" w:type="dxa"/>
            </w:tcMar>
          </w:tcPr>
          <w:p w14:paraId="5A6CD50A" w14:textId="77777777" w:rsidR="00B52938" w:rsidRDefault="000B25C6">
            <w:pPr>
              <w:spacing w:after="60"/>
            </w:pPr>
            <w:r>
              <w:rPr>
                <w:b/>
              </w:rPr>
              <w:t>Brief Description</w:t>
            </w:r>
          </w:p>
        </w:tc>
        <w:tc>
          <w:tcPr>
            <w:tcW w:w="6912" w:type="dxa"/>
            <w:tcMar>
              <w:top w:w="120" w:type="dxa"/>
              <w:left w:w="150" w:type="dxa"/>
              <w:bottom w:w="120" w:type="dxa"/>
              <w:right w:w="150" w:type="dxa"/>
            </w:tcMar>
          </w:tcPr>
          <w:p w14:paraId="1C35D9F2" w14:textId="77777777" w:rsidR="00B52938" w:rsidRDefault="000B25C6">
            <w:pPr>
              <w:spacing w:after="60"/>
            </w:pPr>
            <w:r>
              <w:t>Cho phép quản trị viên thêm, sửa, xóa các danh mục ẩm thực, khu vực địa lý, thẻ tag tìm kiếm và các chính sách quy định chung trên toàn hệ thống.</w:t>
            </w:r>
          </w:p>
        </w:tc>
      </w:tr>
      <w:tr w:rsidR="00B52938" w14:paraId="09B99177" w14:textId="77777777">
        <w:trPr>
          <w:jc w:val="center"/>
        </w:trPr>
        <w:tc>
          <w:tcPr>
            <w:tcW w:w="3168" w:type="dxa"/>
            <w:tcMar>
              <w:top w:w="120" w:type="dxa"/>
              <w:left w:w="150" w:type="dxa"/>
              <w:bottom w:w="120" w:type="dxa"/>
              <w:right w:w="150" w:type="dxa"/>
            </w:tcMar>
          </w:tcPr>
          <w:p w14:paraId="0F7C04F6" w14:textId="77777777" w:rsidR="00B52938" w:rsidRDefault="000B25C6">
            <w:pPr>
              <w:spacing w:after="60"/>
            </w:pPr>
            <w:r>
              <w:rPr>
                <w:b/>
              </w:rPr>
              <w:t>Preconditions</w:t>
            </w:r>
          </w:p>
        </w:tc>
        <w:tc>
          <w:tcPr>
            <w:tcW w:w="6912" w:type="dxa"/>
            <w:tcMar>
              <w:top w:w="120" w:type="dxa"/>
              <w:left w:w="150" w:type="dxa"/>
              <w:bottom w:w="120" w:type="dxa"/>
              <w:right w:w="150" w:type="dxa"/>
            </w:tcMar>
          </w:tcPr>
          <w:p w14:paraId="23D6FD21" w14:textId="77777777" w:rsidR="00B52938" w:rsidRDefault="000B25C6">
            <w:pPr>
              <w:spacing w:after="60"/>
            </w:pPr>
            <w:r>
              <w:t>Quản trị viên hệ thống đã đăng nhập thành công vào trang quản trị.</w:t>
            </w:r>
          </w:p>
        </w:tc>
      </w:tr>
      <w:tr w:rsidR="00B52938" w14:paraId="7187F355" w14:textId="77777777">
        <w:trPr>
          <w:jc w:val="center"/>
        </w:trPr>
        <w:tc>
          <w:tcPr>
            <w:tcW w:w="3168" w:type="dxa"/>
            <w:tcMar>
              <w:top w:w="120" w:type="dxa"/>
              <w:left w:w="150" w:type="dxa"/>
              <w:bottom w:w="120" w:type="dxa"/>
              <w:right w:w="150" w:type="dxa"/>
            </w:tcMar>
          </w:tcPr>
          <w:p w14:paraId="2F0E37BB"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4F7CCEEF" w14:textId="77777777" w:rsidR="00B52938" w:rsidRDefault="000B25C6">
            <w:pPr>
              <w:spacing w:after="60"/>
            </w:pPr>
            <w:r>
              <w:t>1. Quản trị viên chọn chức năng quản lý danh mục hệ thống Master Data.</w:t>
            </w:r>
          </w:p>
          <w:p w14:paraId="021B840A" w14:textId="77777777" w:rsidR="00B52938" w:rsidRDefault="000B25C6">
            <w:pPr>
              <w:spacing w:after="60"/>
            </w:pPr>
            <w:r>
              <w:t>2. Quản trị viên lựa chọn danh mục cần quản lý: danh mục ẩm thực, khu vực địa lý, thẻ tag tìm kiếm hoặc chính sách quy định chung.</w:t>
            </w:r>
          </w:p>
          <w:p w14:paraId="74A5259B" w14:textId="77777777" w:rsidR="00B52938" w:rsidRDefault="000B25C6">
            <w:pPr>
              <w:spacing w:after="60"/>
            </w:pPr>
            <w:r>
              <w:t>3. Quản trị viên thực hiện các thao tác: thêm mới, sửa đổi hoặc xóa mục dữ liệu tương ứng.</w:t>
            </w:r>
          </w:p>
          <w:p w14:paraId="7EA0B16E" w14:textId="77777777" w:rsidR="00B52938" w:rsidRDefault="000B25C6">
            <w:pPr>
              <w:spacing w:after="60"/>
            </w:pPr>
            <w:r>
              <w:t>4. Quản trị viên xác nhận lưu thông tin.</w:t>
            </w:r>
          </w:p>
          <w:p w14:paraId="75C3BF1F" w14:textId="77777777" w:rsidR="00B52938" w:rsidRDefault="000B25C6">
            <w:pPr>
              <w:spacing w:after="60"/>
            </w:pPr>
            <w:r>
              <w:t>5. Hệ thống kiểm tra dữ liệu và cập nhật danh mục hệ thống áp dụng chung trên nền tảng.</w:t>
            </w:r>
          </w:p>
        </w:tc>
      </w:tr>
      <w:tr w:rsidR="00B52938" w14:paraId="2EC04E82" w14:textId="77777777">
        <w:trPr>
          <w:jc w:val="center"/>
        </w:trPr>
        <w:tc>
          <w:tcPr>
            <w:tcW w:w="3168" w:type="dxa"/>
            <w:tcMar>
              <w:top w:w="120" w:type="dxa"/>
              <w:left w:w="150" w:type="dxa"/>
              <w:bottom w:w="120" w:type="dxa"/>
              <w:right w:w="150" w:type="dxa"/>
            </w:tcMar>
          </w:tcPr>
          <w:p w14:paraId="078EF373" w14:textId="77777777" w:rsidR="00B52938" w:rsidRDefault="000B25C6">
            <w:pPr>
              <w:spacing w:after="60"/>
            </w:pPr>
            <w:r>
              <w:rPr>
                <w:b/>
              </w:rPr>
              <w:t xml:space="preserve">Alternative Flows / </w:t>
            </w:r>
            <w:r>
              <w:rPr>
                <w:b/>
              </w:rPr>
              <w:lastRenderedPageBreak/>
              <w:t>Exceptions</w:t>
            </w:r>
          </w:p>
        </w:tc>
        <w:tc>
          <w:tcPr>
            <w:tcW w:w="6912" w:type="dxa"/>
            <w:tcMar>
              <w:top w:w="120" w:type="dxa"/>
              <w:left w:w="150" w:type="dxa"/>
              <w:bottom w:w="120" w:type="dxa"/>
              <w:right w:w="150" w:type="dxa"/>
            </w:tcMar>
          </w:tcPr>
          <w:p w14:paraId="121E4817" w14:textId="77777777" w:rsidR="00B52938" w:rsidRDefault="000B25C6">
            <w:pPr>
              <w:spacing w:after="60"/>
            </w:pPr>
            <w:r>
              <w:lastRenderedPageBreak/>
              <w:t xml:space="preserve">3a. Danh mục cần xóa đang được liên kết với dữ liệu nhà </w:t>
            </w:r>
            <w:r>
              <w:lastRenderedPageBreak/>
              <w:t>hàng/món ăn đang hoạt động: Hệ thống cảnh báo và từ chối thao tác xóa.</w:t>
            </w:r>
          </w:p>
        </w:tc>
      </w:tr>
      <w:tr w:rsidR="00B52938" w14:paraId="3CFAFA96" w14:textId="77777777">
        <w:trPr>
          <w:jc w:val="center"/>
        </w:trPr>
        <w:tc>
          <w:tcPr>
            <w:tcW w:w="3168" w:type="dxa"/>
            <w:tcMar>
              <w:top w:w="120" w:type="dxa"/>
              <w:left w:w="150" w:type="dxa"/>
              <w:bottom w:w="120" w:type="dxa"/>
              <w:right w:w="150" w:type="dxa"/>
            </w:tcMar>
          </w:tcPr>
          <w:p w14:paraId="229094E4" w14:textId="77777777" w:rsidR="00B52938" w:rsidRDefault="000B25C6">
            <w:pPr>
              <w:spacing w:after="60"/>
            </w:pPr>
            <w:r>
              <w:rPr>
                <w:b/>
              </w:rPr>
              <w:lastRenderedPageBreak/>
              <w:t>Postcondition (Success)</w:t>
            </w:r>
          </w:p>
        </w:tc>
        <w:tc>
          <w:tcPr>
            <w:tcW w:w="6912" w:type="dxa"/>
            <w:tcMar>
              <w:top w:w="120" w:type="dxa"/>
              <w:left w:w="150" w:type="dxa"/>
              <w:bottom w:w="120" w:type="dxa"/>
              <w:right w:w="150" w:type="dxa"/>
            </w:tcMar>
          </w:tcPr>
          <w:p w14:paraId="1FACA321" w14:textId="77777777" w:rsidR="00B52938" w:rsidRDefault="000B25C6">
            <w:pPr>
              <w:spacing w:after="60"/>
            </w:pPr>
            <w:r>
              <w:t>Danh mục ẩm thực, khu vực địa lý, thẻ tag tìm kiếm và chính sách quy định chung được cập nhật trên toàn hệ thống.</w:t>
            </w:r>
          </w:p>
        </w:tc>
      </w:tr>
      <w:tr w:rsidR="00B52938" w14:paraId="7B3B736F" w14:textId="77777777">
        <w:trPr>
          <w:jc w:val="center"/>
        </w:trPr>
        <w:tc>
          <w:tcPr>
            <w:tcW w:w="3168" w:type="dxa"/>
            <w:tcMar>
              <w:top w:w="120" w:type="dxa"/>
              <w:left w:w="150" w:type="dxa"/>
              <w:bottom w:w="120" w:type="dxa"/>
              <w:right w:w="150" w:type="dxa"/>
            </w:tcMar>
          </w:tcPr>
          <w:p w14:paraId="036C1EEB"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65EAC95A" w14:textId="77777777" w:rsidR="00B52938" w:rsidRDefault="000B25C6">
            <w:pPr>
              <w:spacing w:after="60"/>
            </w:pPr>
            <w:r>
              <w:t>Danh mục hệ thống giữ nguyên cấu hình cũ.</w:t>
            </w:r>
          </w:p>
        </w:tc>
      </w:tr>
    </w:tbl>
    <w:p w14:paraId="32C85F30" w14:textId="77777777" w:rsidR="00B52938" w:rsidRDefault="00B52938"/>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5BF0F125" w14:textId="77777777">
        <w:trPr>
          <w:jc w:val="center"/>
        </w:trPr>
        <w:tc>
          <w:tcPr>
            <w:tcW w:w="3168" w:type="dxa"/>
            <w:tcMar>
              <w:top w:w="120" w:type="dxa"/>
              <w:left w:w="150" w:type="dxa"/>
              <w:bottom w:w="120" w:type="dxa"/>
              <w:right w:w="150" w:type="dxa"/>
            </w:tcMar>
          </w:tcPr>
          <w:p w14:paraId="4BF883A3" w14:textId="77777777" w:rsidR="00B52938" w:rsidRDefault="000B25C6">
            <w:pPr>
              <w:spacing w:after="60"/>
            </w:pPr>
            <w:r>
              <w:rPr>
                <w:b/>
              </w:rPr>
              <w:t>Use Case Name</w:t>
            </w:r>
          </w:p>
        </w:tc>
        <w:tc>
          <w:tcPr>
            <w:tcW w:w="6912" w:type="dxa"/>
            <w:tcMar>
              <w:top w:w="120" w:type="dxa"/>
              <w:left w:w="150" w:type="dxa"/>
              <w:bottom w:w="120" w:type="dxa"/>
              <w:right w:w="150" w:type="dxa"/>
            </w:tcMar>
          </w:tcPr>
          <w:p w14:paraId="17DEDDD5" w14:textId="77777777" w:rsidR="00B52938" w:rsidRDefault="000B25C6">
            <w:pPr>
              <w:spacing w:after="60"/>
            </w:pPr>
            <w:r>
              <w:rPr>
                <w:b/>
              </w:rPr>
              <w:t>FR-A03: Kiểm duyệt nội dung</w:t>
            </w:r>
          </w:p>
        </w:tc>
      </w:tr>
      <w:tr w:rsidR="00B52938" w14:paraId="4D7CB405" w14:textId="77777777">
        <w:trPr>
          <w:jc w:val="center"/>
        </w:trPr>
        <w:tc>
          <w:tcPr>
            <w:tcW w:w="3168" w:type="dxa"/>
            <w:tcMar>
              <w:top w:w="120" w:type="dxa"/>
              <w:left w:w="150" w:type="dxa"/>
              <w:bottom w:w="120" w:type="dxa"/>
              <w:right w:w="150" w:type="dxa"/>
            </w:tcMar>
          </w:tcPr>
          <w:p w14:paraId="455FFE32" w14:textId="77777777" w:rsidR="00B52938" w:rsidRDefault="000B25C6">
            <w:pPr>
              <w:spacing w:after="60"/>
            </w:pPr>
            <w:r>
              <w:rPr>
                <w:b/>
              </w:rPr>
              <w:t>Actor</w:t>
            </w:r>
          </w:p>
        </w:tc>
        <w:tc>
          <w:tcPr>
            <w:tcW w:w="6912" w:type="dxa"/>
            <w:tcMar>
              <w:top w:w="120" w:type="dxa"/>
              <w:left w:w="150" w:type="dxa"/>
              <w:bottom w:w="120" w:type="dxa"/>
              <w:right w:w="150" w:type="dxa"/>
            </w:tcMar>
          </w:tcPr>
          <w:p w14:paraId="0EA79145" w14:textId="5CCC23E3" w:rsidR="00B52938" w:rsidRDefault="000B25C6">
            <w:pPr>
              <w:spacing w:after="60"/>
            </w:pPr>
            <w:r>
              <w:t>Quản trị viên hệ thống</w:t>
            </w:r>
          </w:p>
        </w:tc>
      </w:tr>
      <w:tr w:rsidR="00B52938" w14:paraId="798FAFC8" w14:textId="77777777">
        <w:trPr>
          <w:jc w:val="center"/>
        </w:trPr>
        <w:tc>
          <w:tcPr>
            <w:tcW w:w="3168" w:type="dxa"/>
            <w:tcMar>
              <w:top w:w="120" w:type="dxa"/>
              <w:left w:w="150" w:type="dxa"/>
              <w:bottom w:w="120" w:type="dxa"/>
              <w:right w:w="150" w:type="dxa"/>
            </w:tcMar>
          </w:tcPr>
          <w:p w14:paraId="4413073F" w14:textId="77777777" w:rsidR="00B52938" w:rsidRDefault="000B25C6">
            <w:pPr>
              <w:spacing w:after="60"/>
            </w:pPr>
            <w:r>
              <w:rPr>
                <w:b/>
              </w:rPr>
              <w:t>Brief Description</w:t>
            </w:r>
          </w:p>
        </w:tc>
        <w:tc>
          <w:tcPr>
            <w:tcW w:w="6912" w:type="dxa"/>
            <w:tcMar>
              <w:top w:w="120" w:type="dxa"/>
              <w:left w:w="150" w:type="dxa"/>
              <w:bottom w:w="120" w:type="dxa"/>
              <w:right w:w="150" w:type="dxa"/>
            </w:tcMar>
          </w:tcPr>
          <w:p w14:paraId="2909D727" w14:textId="77777777" w:rsidR="00B52938" w:rsidRDefault="000B25C6">
            <w:pPr>
              <w:spacing w:after="60"/>
            </w:pPr>
            <w:r>
              <w:t>Cho phép quản trị viên kiểm duyệt thông tin, hình ảnh, menu do nhà hàng đăng tải lên nền tảng; đồng thời kiểm duyệt và gỡ bỏ các đánh giá sai lệch, phản cảm từ phía khách hàng.</w:t>
            </w:r>
          </w:p>
        </w:tc>
      </w:tr>
      <w:tr w:rsidR="00B52938" w14:paraId="18899D90" w14:textId="77777777">
        <w:trPr>
          <w:jc w:val="center"/>
        </w:trPr>
        <w:tc>
          <w:tcPr>
            <w:tcW w:w="3168" w:type="dxa"/>
            <w:tcMar>
              <w:top w:w="120" w:type="dxa"/>
              <w:left w:w="150" w:type="dxa"/>
              <w:bottom w:w="120" w:type="dxa"/>
              <w:right w:w="150" w:type="dxa"/>
            </w:tcMar>
          </w:tcPr>
          <w:p w14:paraId="185789D7" w14:textId="77777777" w:rsidR="00B52938" w:rsidRDefault="000B25C6">
            <w:pPr>
              <w:spacing w:after="60"/>
            </w:pPr>
            <w:r>
              <w:rPr>
                <w:b/>
              </w:rPr>
              <w:t>Preconditions</w:t>
            </w:r>
          </w:p>
        </w:tc>
        <w:tc>
          <w:tcPr>
            <w:tcW w:w="6912" w:type="dxa"/>
            <w:tcMar>
              <w:top w:w="120" w:type="dxa"/>
              <w:left w:w="150" w:type="dxa"/>
              <w:bottom w:w="120" w:type="dxa"/>
              <w:right w:w="150" w:type="dxa"/>
            </w:tcMar>
          </w:tcPr>
          <w:p w14:paraId="714FAC15" w14:textId="77777777" w:rsidR="00B52938" w:rsidRDefault="000B25C6">
            <w:pPr>
              <w:spacing w:after="60"/>
            </w:pPr>
            <w:r>
              <w:t>Có thông tin/hình ảnh/menu mới từ nhà hàng hoặc có các đánh giá từ khách hàng trên hệ thống.</w:t>
            </w:r>
          </w:p>
        </w:tc>
      </w:tr>
      <w:tr w:rsidR="00B52938" w14:paraId="2A98DD4F" w14:textId="77777777">
        <w:trPr>
          <w:jc w:val="center"/>
        </w:trPr>
        <w:tc>
          <w:tcPr>
            <w:tcW w:w="3168" w:type="dxa"/>
            <w:tcMar>
              <w:top w:w="120" w:type="dxa"/>
              <w:left w:w="150" w:type="dxa"/>
              <w:bottom w:w="120" w:type="dxa"/>
              <w:right w:w="150" w:type="dxa"/>
            </w:tcMar>
          </w:tcPr>
          <w:p w14:paraId="726E6192"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0FA20A17" w14:textId="77777777" w:rsidR="00B52938" w:rsidRDefault="000B25C6">
            <w:pPr>
              <w:spacing w:after="60"/>
            </w:pPr>
            <w:r>
              <w:t>1. Quản trị viên mở chức năng kiểm duyệt nội dung trên hệ thống.</w:t>
            </w:r>
          </w:p>
          <w:p w14:paraId="5669C522" w14:textId="77777777" w:rsidR="00B52938" w:rsidRDefault="000B25C6">
            <w:pPr>
              <w:spacing w:after="60"/>
            </w:pPr>
            <w:r>
              <w:t>2. Quản trị viên kiểm tra thông tin, hình ảnh và menu do nhà hàng đối tác đăng tải lên nền tảng.</w:t>
            </w:r>
          </w:p>
          <w:p w14:paraId="32BC8CB5" w14:textId="77777777" w:rsidR="00B52938" w:rsidRDefault="000B25C6">
            <w:pPr>
              <w:spacing w:after="60"/>
            </w:pPr>
            <w:r>
              <w:t>3. Quản trị viên xác nhận cho phép hiển thị nếu nội dung hợp lệ hoặc từ chối/yêu cầu điều chỉnh nếu nội dung không phù hợp.</w:t>
            </w:r>
          </w:p>
          <w:p w14:paraId="066ED00D" w14:textId="77777777" w:rsidR="00B52938" w:rsidRDefault="000B25C6">
            <w:pPr>
              <w:spacing w:after="60"/>
            </w:pPr>
            <w:r>
              <w:t>4. Quản trị viên rà soát danh sách đánh giá của khách hàng và thực hiện gỡ bỏ các đánh giá sai lệch, phản cảm.</w:t>
            </w:r>
          </w:p>
          <w:p w14:paraId="64304375" w14:textId="77777777" w:rsidR="00B52938" w:rsidRDefault="000B25C6">
            <w:pPr>
              <w:spacing w:after="60"/>
            </w:pPr>
            <w:r>
              <w:t>5. Hệ thống cập nhật trạng thái hiển thị của nội dung nhà hàng và danh sách đánh giá được kiểm duyệt.</w:t>
            </w:r>
          </w:p>
        </w:tc>
      </w:tr>
      <w:tr w:rsidR="00B52938" w14:paraId="0E93FBA6" w14:textId="77777777">
        <w:trPr>
          <w:jc w:val="center"/>
        </w:trPr>
        <w:tc>
          <w:tcPr>
            <w:tcW w:w="3168" w:type="dxa"/>
            <w:tcMar>
              <w:top w:w="120" w:type="dxa"/>
              <w:left w:w="150" w:type="dxa"/>
              <w:bottom w:w="120" w:type="dxa"/>
              <w:right w:w="150" w:type="dxa"/>
            </w:tcMar>
          </w:tcPr>
          <w:p w14:paraId="456EF890" w14:textId="77777777" w:rsidR="00B52938" w:rsidRDefault="000B25C6">
            <w:pPr>
              <w:spacing w:after="60"/>
            </w:pPr>
            <w:r>
              <w:rPr>
                <w:b/>
              </w:rPr>
              <w:t xml:space="preserve">Alternative Flows / </w:t>
            </w:r>
            <w:r>
              <w:rPr>
                <w:b/>
              </w:rPr>
              <w:lastRenderedPageBreak/>
              <w:t>Exceptions</w:t>
            </w:r>
          </w:p>
        </w:tc>
        <w:tc>
          <w:tcPr>
            <w:tcW w:w="6912" w:type="dxa"/>
            <w:tcMar>
              <w:top w:w="120" w:type="dxa"/>
              <w:left w:w="150" w:type="dxa"/>
              <w:bottom w:w="120" w:type="dxa"/>
              <w:right w:w="150" w:type="dxa"/>
            </w:tcMar>
          </w:tcPr>
          <w:p w14:paraId="4D42967C" w14:textId="77777777" w:rsidR="00B52938" w:rsidRDefault="000B25C6">
            <w:pPr>
              <w:spacing w:after="60"/>
            </w:pPr>
            <w:r>
              <w:lastRenderedPageBreak/>
              <w:t xml:space="preserve">2a. Không có nội dung nào cần kiểm duyệt: Hệ thống </w:t>
            </w:r>
            <w:r>
              <w:lastRenderedPageBreak/>
              <w:t>thông báo danh sách kiểm duyệt trống.</w:t>
            </w:r>
          </w:p>
        </w:tc>
      </w:tr>
      <w:tr w:rsidR="00B52938" w14:paraId="1CF4EBFB" w14:textId="77777777">
        <w:trPr>
          <w:jc w:val="center"/>
        </w:trPr>
        <w:tc>
          <w:tcPr>
            <w:tcW w:w="3168" w:type="dxa"/>
            <w:tcMar>
              <w:top w:w="120" w:type="dxa"/>
              <w:left w:w="150" w:type="dxa"/>
              <w:bottom w:w="120" w:type="dxa"/>
              <w:right w:w="150" w:type="dxa"/>
            </w:tcMar>
          </w:tcPr>
          <w:p w14:paraId="5E29D8A8" w14:textId="77777777" w:rsidR="00B52938" w:rsidRDefault="000B25C6">
            <w:pPr>
              <w:spacing w:after="60"/>
            </w:pPr>
            <w:r>
              <w:rPr>
                <w:b/>
              </w:rPr>
              <w:lastRenderedPageBreak/>
              <w:t>Postcondition (Success)</w:t>
            </w:r>
          </w:p>
        </w:tc>
        <w:tc>
          <w:tcPr>
            <w:tcW w:w="6912" w:type="dxa"/>
            <w:tcMar>
              <w:top w:w="120" w:type="dxa"/>
              <w:left w:w="150" w:type="dxa"/>
              <w:bottom w:w="120" w:type="dxa"/>
              <w:right w:w="150" w:type="dxa"/>
            </w:tcMar>
          </w:tcPr>
          <w:p w14:paraId="06699E92" w14:textId="77777777" w:rsidR="00B52938" w:rsidRDefault="000B25C6">
            <w:pPr>
              <w:spacing w:after="60"/>
            </w:pPr>
            <w:r>
              <w:t>Thông tin, hình ảnh, menu nhà hàng được kiểm duyệt hợp lệ; các đánh giá sai lệch, phản cảm bị gỡ bỏ khỏi hệ thống.</w:t>
            </w:r>
          </w:p>
        </w:tc>
      </w:tr>
      <w:tr w:rsidR="00B52938" w14:paraId="75A478EA" w14:textId="77777777">
        <w:trPr>
          <w:jc w:val="center"/>
        </w:trPr>
        <w:tc>
          <w:tcPr>
            <w:tcW w:w="3168" w:type="dxa"/>
            <w:tcMar>
              <w:top w:w="120" w:type="dxa"/>
              <w:left w:w="150" w:type="dxa"/>
              <w:bottom w:w="120" w:type="dxa"/>
              <w:right w:w="150" w:type="dxa"/>
            </w:tcMar>
          </w:tcPr>
          <w:p w14:paraId="7B0DC4B6"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5A4073B9" w14:textId="77777777" w:rsidR="00B52938" w:rsidRDefault="000B25C6">
            <w:pPr>
              <w:spacing w:after="60"/>
            </w:pPr>
            <w:r>
              <w:t>Trạng thái hiển thị của các nội dung không thay đổi.</w:t>
            </w:r>
          </w:p>
        </w:tc>
      </w:tr>
    </w:tbl>
    <w:p w14:paraId="41BF9AC0" w14:textId="77777777" w:rsidR="00B52938" w:rsidRDefault="00B52938"/>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168"/>
        <w:gridCol w:w="6912"/>
      </w:tblGrid>
      <w:tr w:rsidR="00B52938" w14:paraId="3AA41674" w14:textId="77777777">
        <w:trPr>
          <w:jc w:val="center"/>
        </w:trPr>
        <w:tc>
          <w:tcPr>
            <w:tcW w:w="3168" w:type="dxa"/>
            <w:tcMar>
              <w:top w:w="120" w:type="dxa"/>
              <w:left w:w="150" w:type="dxa"/>
              <w:bottom w:w="120" w:type="dxa"/>
              <w:right w:w="150" w:type="dxa"/>
            </w:tcMar>
          </w:tcPr>
          <w:p w14:paraId="6EA08765" w14:textId="77777777" w:rsidR="00B52938" w:rsidRDefault="000B25C6">
            <w:pPr>
              <w:spacing w:after="60"/>
            </w:pPr>
            <w:r>
              <w:rPr>
                <w:b/>
              </w:rPr>
              <w:t>Use Case Name</w:t>
            </w:r>
          </w:p>
        </w:tc>
        <w:tc>
          <w:tcPr>
            <w:tcW w:w="6912" w:type="dxa"/>
            <w:tcMar>
              <w:top w:w="120" w:type="dxa"/>
              <w:left w:w="150" w:type="dxa"/>
              <w:bottom w:w="120" w:type="dxa"/>
              <w:right w:w="150" w:type="dxa"/>
            </w:tcMar>
          </w:tcPr>
          <w:p w14:paraId="1F77311E" w14:textId="77777777" w:rsidR="00B52938" w:rsidRDefault="000B25C6">
            <w:pPr>
              <w:spacing w:after="60"/>
            </w:pPr>
            <w:r>
              <w:rPr>
                <w:b/>
              </w:rPr>
              <w:t>FR-A04: Quản lý hoa hồng và Doanh thu nền tảng</w:t>
            </w:r>
          </w:p>
        </w:tc>
      </w:tr>
      <w:tr w:rsidR="00B52938" w14:paraId="0ED4B6EE" w14:textId="77777777">
        <w:trPr>
          <w:jc w:val="center"/>
        </w:trPr>
        <w:tc>
          <w:tcPr>
            <w:tcW w:w="3168" w:type="dxa"/>
            <w:tcMar>
              <w:top w:w="120" w:type="dxa"/>
              <w:left w:w="150" w:type="dxa"/>
              <w:bottom w:w="120" w:type="dxa"/>
              <w:right w:w="150" w:type="dxa"/>
            </w:tcMar>
          </w:tcPr>
          <w:p w14:paraId="43FE2FB7" w14:textId="77777777" w:rsidR="00B52938" w:rsidRDefault="000B25C6">
            <w:pPr>
              <w:spacing w:after="60"/>
            </w:pPr>
            <w:r>
              <w:rPr>
                <w:b/>
              </w:rPr>
              <w:t>Actor</w:t>
            </w:r>
          </w:p>
        </w:tc>
        <w:tc>
          <w:tcPr>
            <w:tcW w:w="6912" w:type="dxa"/>
            <w:tcMar>
              <w:top w:w="120" w:type="dxa"/>
              <w:left w:w="150" w:type="dxa"/>
              <w:bottom w:w="120" w:type="dxa"/>
              <w:right w:w="150" w:type="dxa"/>
            </w:tcMar>
          </w:tcPr>
          <w:p w14:paraId="09795594" w14:textId="1EECA61D" w:rsidR="00B52938" w:rsidRDefault="000B25C6">
            <w:pPr>
              <w:spacing w:after="60"/>
            </w:pPr>
            <w:r>
              <w:t>Quản trị viên hệ thống</w:t>
            </w:r>
          </w:p>
        </w:tc>
      </w:tr>
      <w:tr w:rsidR="00B52938" w14:paraId="672C2831" w14:textId="77777777">
        <w:trPr>
          <w:jc w:val="center"/>
        </w:trPr>
        <w:tc>
          <w:tcPr>
            <w:tcW w:w="3168" w:type="dxa"/>
            <w:tcMar>
              <w:top w:w="120" w:type="dxa"/>
              <w:left w:w="150" w:type="dxa"/>
              <w:bottom w:w="120" w:type="dxa"/>
              <w:right w:w="150" w:type="dxa"/>
            </w:tcMar>
          </w:tcPr>
          <w:p w14:paraId="117A89BA" w14:textId="77777777" w:rsidR="00B52938" w:rsidRDefault="000B25C6">
            <w:pPr>
              <w:spacing w:after="60"/>
            </w:pPr>
            <w:r>
              <w:rPr>
                <w:b/>
              </w:rPr>
              <w:t>Brief Description</w:t>
            </w:r>
          </w:p>
        </w:tc>
        <w:tc>
          <w:tcPr>
            <w:tcW w:w="6912" w:type="dxa"/>
            <w:tcMar>
              <w:top w:w="120" w:type="dxa"/>
              <w:left w:w="150" w:type="dxa"/>
              <w:bottom w:w="120" w:type="dxa"/>
              <w:right w:w="150" w:type="dxa"/>
            </w:tcMar>
          </w:tcPr>
          <w:p w14:paraId="25026011" w14:textId="77777777" w:rsidR="00B52938" w:rsidRDefault="000B25C6">
            <w:pPr>
              <w:spacing w:after="60"/>
            </w:pPr>
            <w:r>
              <w:t>Cho phép quản trị viên thiết lập tỷ lệ chiết khấu/phí dịch vụ hoa hồng trên mỗi lượt đặt bàn thành công hoặc gói dịch vụ tháng đối với từng nhà hàng đối tác; theo dõi dòng tiền giao dịch và xuất báo cáo doanh thu toàn hệ thống.</w:t>
            </w:r>
          </w:p>
        </w:tc>
      </w:tr>
      <w:tr w:rsidR="00B52938" w14:paraId="356508FA" w14:textId="77777777">
        <w:trPr>
          <w:jc w:val="center"/>
        </w:trPr>
        <w:tc>
          <w:tcPr>
            <w:tcW w:w="3168" w:type="dxa"/>
            <w:tcMar>
              <w:top w:w="120" w:type="dxa"/>
              <w:left w:w="150" w:type="dxa"/>
              <w:bottom w:w="120" w:type="dxa"/>
              <w:right w:w="150" w:type="dxa"/>
            </w:tcMar>
          </w:tcPr>
          <w:p w14:paraId="240ECC99" w14:textId="77777777" w:rsidR="00B52938" w:rsidRDefault="000B25C6">
            <w:pPr>
              <w:spacing w:after="60"/>
            </w:pPr>
            <w:r>
              <w:rPr>
                <w:b/>
              </w:rPr>
              <w:t>Preconditions</w:t>
            </w:r>
          </w:p>
        </w:tc>
        <w:tc>
          <w:tcPr>
            <w:tcW w:w="6912" w:type="dxa"/>
            <w:tcMar>
              <w:top w:w="120" w:type="dxa"/>
              <w:left w:w="150" w:type="dxa"/>
              <w:bottom w:w="120" w:type="dxa"/>
              <w:right w:w="150" w:type="dxa"/>
            </w:tcMar>
          </w:tcPr>
          <w:p w14:paraId="66CBD987" w14:textId="77777777" w:rsidR="00B52938" w:rsidRDefault="000B25C6">
            <w:pPr>
              <w:spacing w:after="60"/>
            </w:pPr>
            <w:r>
              <w:t>Quản trị viên hệ thống đã đăng nhập với đầy đủ thẩm quyền tài chính trên nền tảng.</w:t>
            </w:r>
          </w:p>
        </w:tc>
      </w:tr>
      <w:tr w:rsidR="00B52938" w14:paraId="7AA40CE6" w14:textId="77777777">
        <w:trPr>
          <w:jc w:val="center"/>
        </w:trPr>
        <w:tc>
          <w:tcPr>
            <w:tcW w:w="3168" w:type="dxa"/>
            <w:tcMar>
              <w:top w:w="120" w:type="dxa"/>
              <w:left w:w="150" w:type="dxa"/>
              <w:bottom w:w="120" w:type="dxa"/>
              <w:right w:w="150" w:type="dxa"/>
            </w:tcMar>
          </w:tcPr>
          <w:p w14:paraId="00163F1B" w14:textId="77777777" w:rsidR="00B52938" w:rsidRDefault="000B25C6">
            <w:pPr>
              <w:spacing w:after="60"/>
            </w:pPr>
            <w:r>
              <w:rPr>
                <w:b/>
              </w:rPr>
              <w:t>Main Flow of Events</w:t>
            </w:r>
          </w:p>
        </w:tc>
        <w:tc>
          <w:tcPr>
            <w:tcW w:w="6912" w:type="dxa"/>
            <w:tcMar>
              <w:top w:w="120" w:type="dxa"/>
              <w:left w:w="150" w:type="dxa"/>
              <w:bottom w:w="120" w:type="dxa"/>
              <w:right w:w="150" w:type="dxa"/>
            </w:tcMar>
          </w:tcPr>
          <w:p w14:paraId="707FB1F1" w14:textId="77777777" w:rsidR="00B52938" w:rsidRDefault="000B25C6">
            <w:pPr>
              <w:spacing w:after="60"/>
            </w:pPr>
            <w:r>
              <w:t>1. Quản trị viên truy cập chức năng quản lý hoa hồng và doanh thu nền tảng.</w:t>
            </w:r>
          </w:p>
          <w:p w14:paraId="6DDA6129" w14:textId="77777777" w:rsidR="00B52938" w:rsidRDefault="000B25C6">
            <w:pPr>
              <w:spacing w:after="60"/>
            </w:pPr>
            <w:r>
              <w:t>2. Quản trị viên thiết lập tỷ lệ chiết khấu/phí dịch vụ hoa hồng trên mỗi lượt đặt bàn thành công hoặc gói dịch vụ tháng cho từng nhà hàng đối tác cụ thể.</w:t>
            </w:r>
          </w:p>
          <w:p w14:paraId="6DCE5E0C" w14:textId="77777777" w:rsidR="00B52938" w:rsidRDefault="000B25C6">
            <w:pPr>
              <w:spacing w:after="60"/>
            </w:pPr>
            <w:r>
              <w:t>3. Hệ thống lưu lại chính sách hoa hồng đã thiết lập.</w:t>
            </w:r>
          </w:p>
          <w:p w14:paraId="20FAF1D1" w14:textId="77777777" w:rsidR="00B52938" w:rsidRDefault="000B25C6">
            <w:pPr>
              <w:spacing w:after="60"/>
            </w:pPr>
            <w:r>
              <w:t>4. Quản trị viên theo dõi dòng tiền giao dịch phát sinh trên toàn hệ thống.</w:t>
            </w:r>
          </w:p>
          <w:p w14:paraId="561B915A" w14:textId="77777777" w:rsidR="00B52938" w:rsidRDefault="000B25C6">
            <w:pPr>
              <w:spacing w:after="60"/>
            </w:pPr>
            <w:r>
              <w:t>5. Quản trị viên thực hiện xuất báo cáo doanh thu toàn hệ thống theo kỳ yêu cầu.</w:t>
            </w:r>
          </w:p>
        </w:tc>
      </w:tr>
      <w:tr w:rsidR="00B52938" w14:paraId="50555E7E" w14:textId="77777777">
        <w:trPr>
          <w:jc w:val="center"/>
        </w:trPr>
        <w:tc>
          <w:tcPr>
            <w:tcW w:w="3168" w:type="dxa"/>
            <w:tcMar>
              <w:top w:w="120" w:type="dxa"/>
              <w:left w:w="150" w:type="dxa"/>
              <w:bottom w:w="120" w:type="dxa"/>
              <w:right w:w="150" w:type="dxa"/>
            </w:tcMar>
          </w:tcPr>
          <w:p w14:paraId="028FC048" w14:textId="77777777" w:rsidR="00B52938" w:rsidRDefault="000B25C6">
            <w:pPr>
              <w:spacing w:after="60"/>
            </w:pPr>
            <w:r>
              <w:rPr>
                <w:b/>
              </w:rPr>
              <w:t>Alternative Flows / Exceptions</w:t>
            </w:r>
          </w:p>
        </w:tc>
        <w:tc>
          <w:tcPr>
            <w:tcW w:w="6912" w:type="dxa"/>
            <w:tcMar>
              <w:top w:w="120" w:type="dxa"/>
              <w:left w:w="150" w:type="dxa"/>
              <w:bottom w:w="120" w:type="dxa"/>
              <w:right w:w="150" w:type="dxa"/>
            </w:tcMar>
          </w:tcPr>
          <w:p w14:paraId="5FD02CD9" w14:textId="77777777" w:rsidR="00B52938" w:rsidRDefault="000B25C6">
            <w:pPr>
              <w:spacing w:after="60"/>
            </w:pPr>
            <w:r>
              <w:t>2a. Tỷ lệ chiết khấu/phí dịch vụ nhập không hợp lệ số âm hoặc vượt quá quy định: Hệ thống báo lỗi và yêu cầu nhập lại.</w:t>
            </w:r>
          </w:p>
        </w:tc>
      </w:tr>
      <w:tr w:rsidR="00B52938" w14:paraId="491757CF" w14:textId="77777777">
        <w:trPr>
          <w:jc w:val="center"/>
        </w:trPr>
        <w:tc>
          <w:tcPr>
            <w:tcW w:w="3168" w:type="dxa"/>
            <w:tcMar>
              <w:top w:w="120" w:type="dxa"/>
              <w:left w:w="150" w:type="dxa"/>
              <w:bottom w:w="120" w:type="dxa"/>
              <w:right w:w="150" w:type="dxa"/>
            </w:tcMar>
          </w:tcPr>
          <w:p w14:paraId="7616FA90" w14:textId="77777777" w:rsidR="00B52938" w:rsidRDefault="000B25C6">
            <w:pPr>
              <w:spacing w:after="60"/>
            </w:pPr>
            <w:r>
              <w:rPr>
                <w:b/>
              </w:rPr>
              <w:lastRenderedPageBreak/>
              <w:t>Postcondition (Success)</w:t>
            </w:r>
          </w:p>
        </w:tc>
        <w:tc>
          <w:tcPr>
            <w:tcW w:w="6912" w:type="dxa"/>
            <w:tcMar>
              <w:top w:w="120" w:type="dxa"/>
              <w:left w:w="150" w:type="dxa"/>
              <w:bottom w:w="120" w:type="dxa"/>
              <w:right w:w="150" w:type="dxa"/>
            </w:tcMar>
          </w:tcPr>
          <w:p w14:paraId="6A974AA4" w14:textId="77777777" w:rsidR="00B52938" w:rsidRDefault="000B25C6">
            <w:pPr>
              <w:spacing w:after="60"/>
            </w:pPr>
            <w:r>
              <w:t>Tỷ lệ hoa hồng đối tác được thiết lập chính xác; dòng tiền giao dịch được ghi nhận và báo cáo doanh thu toàn hệ thống được xuất thành công.</w:t>
            </w:r>
          </w:p>
        </w:tc>
      </w:tr>
      <w:tr w:rsidR="00B52938" w14:paraId="64417766" w14:textId="77777777">
        <w:trPr>
          <w:jc w:val="center"/>
        </w:trPr>
        <w:tc>
          <w:tcPr>
            <w:tcW w:w="3168" w:type="dxa"/>
            <w:tcMar>
              <w:top w:w="120" w:type="dxa"/>
              <w:left w:w="150" w:type="dxa"/>
              <w:bottom w:w="120" w:type="dxa"/>
              <w:right w:w="150" w:type="dxa"/>
            </w:tcMar>
          </w:tcPr>
          <w:p w14:paraId="1F907F10" w14:textId="77777777" w:rsidR="00B52938" w:rsidRDefault="000B25C6">
            <w:pPr>
              <w:spacing w:after="60"/>
            </w:pPr>
            <w:r>
              <w:rPr>
                <w:b/>
              </w:rPr>
              <w:t>Postcondition (Failure)</w:t>
            </w:r>
          </w:p>
        </w:tc>
        <w:tc>
          <w:tcPr>
            <w:tcW w:w="6912" w:type="dxa"/>
            <w:tcMar>
              <w:top w:w="120" w:type="dxa"/>
              <w:left w:w="150" w:type="dxa"/>
              <w:bottom w:w="120" w:type="dxa"/>
              <w:right w:w="150" w:type="dxa"/>
            </w:tcMar>
          </w:tcPr>
          <w:p w14:paraId="05673AA5" w14:textId="77777777" w:rsidR="00B52938" w:rsidRDefault="000B25C6">
            <w:pPr>
              <w:spacing w:after="60"/>
            </w:pPr>
            <w:r>
              <w:t>Chính sách hoa hồng và báo cáo doanh thu chưa được cập nhật.</w:t>
            </w:r>
          </w:p>
        </w:tc>
      </w:tr>
    </w:tbl>
    <w:p w14:paraId="3E8E6B62" w14:textId="77777777" w:rsidR="00B52938" w:rsidRDefault="00B52938"/>
    <w:sectPr w:rsidR="00B52938"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5C6"/>
    <w:rsid w:val="000D5203"/>
    <w:rsid w:val="0015074B"/>
    <w:rsid w:val="0029639D"/>
    <w:rsid w:val="00326F90"/>
    <w:rsid w:val="0034026D"/>
    <w:rsid w:val="008C1F27"/>
    <w:rsid w:val="00AA1D8D"/>
    <w:rsid w:val="00B47730"/>
    <w:rsid w:val="00B5293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BCAFF"/>
  <w14:defaultImageDpi w14:val="300"/>
  <w15:docId w15:val="{2EE67887-94CF-4E43-8F84-0C316CA3F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12" w:lineRule="auto"/>
    </w:pPr>
    <w:rPr>
      <w:rFonts w:ascii="Times New Roman" w:hAnsi="Times New Roman"/>
      <w:color w:val="000000"/>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3305</Words>
  <Characters>18842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Khang Dao</cp:lastModifiedBy>
  <cp:revision>5</cp:revision>
  <dcterms:created xsi:type="dcterms:W3CDTF">2013-12-23T23:15:00Z</dcterms:created>
  <dcterms:modified xsi:type="dcterms:W3CDTF">2026-10-29T14:38:00Z</dcterms:modified>
  <cp:category/>
</cp:coreProperties>
</file>